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44"/>
        </w:rPr>
        <w:t>util_py 사용자 매뉴얼</w:t>
      </w:r>
    </w:p>
    <w:p>
      <w:pPr>
        <w:jc w:val="center"/>
      </w:pPr>
      <w:r>
        <w:rPr>
          <w:i/>
          <w:color w:val="555555"/>
          <w:sz w:val="26"/>
        </w:rPr>
        <w:t>비프로그래머를 위한 SWAT 입력 자료 자동 수집·가공 가이드</w:t>
      </w:r>
    </w:p>
    <w:p/>
    <w:p>
      <w:pPr>
        <w:jc w:val="center"/>
      </w:pPr>
      <w:r>
        <w:rPr>
          <w:i/>
          <w:color w:val="555555"/>
          <w:sz w:val="26"/>
        </w:rPr>
        <w:t>PICASO-Hydro / 유역통합관리연구원 (IWMI)</w:t>
      </w:r>
    </w:p>
    <w:p/>
    <w:p/>
    <w:p>
      <w:pPr>
        <w:jc w:val="center"/>
      </w:pPr>
      <w:r>
        <w:rPr>
          <w:i/>
          <w:sz w:val="20"/>
        </w:rPr>
        <w:t>문서 버전: 1.0  (작성일: 2026-05-10)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목차</w:t>
      </w:r>
    </w:p>
    <w:p>
      <w:pPr>
        <w:spacing w:after="40"/>
      </w:pPr>
      <w:r>
        <w:t>1. 개요</w:t>
      </w:r>
    </w:p>
    <w:p>
      <w:pPr>
        <w:spacing w:after="40"/>
      </w:pPr>
      <w:r>
        <w:t>2. 시스템 요구사항</w:t>
      </w:r>
    </w:p>
    <w:p>
      <w:pPr>
        <w:spacing w:after="40"/>
      </w:pPr>
      <w:r>
        <w:t>3. 설치</w:t>
      </w:r>
    </w:p>
    <w:p>
      <w:pPr>
        <w:spacing w:after="40"/>
      </w:pPr>
      <w:r>
        <w:t xml:space="preserve">    3.1 Python 설치</w:t>
      </w:r>
    </w:p>
    <w:p>
      <w:pPr>
        <w:spacing w:after="40"/>
      </w:pPr>
      <w:r>
        <w:t xml:space="preserve">    3.2 IDE 설치 (선택)</w:t>
      </w:r>
    </w:p>
    <w:p>
      <w:pPr>
        <w:spacing w:after="40"/>
      </w:pPr>
      <w:r>
        <w:t xml:space="preserve">    3.3 util_py 패키지 설치 (3가지 옵션)</w:t>
      </w:r>
    </w:p>
    <w:p>
      <w:pPr>
        <w:spacing w:after="40"/>
      </w:pPr>
      <w:r>
        <w:t>4. 프로젝트 폴더 세팅</w:t>
      </w:r>
    </w:p>
    <w:p>
      <w:pPr>
        <w:spacing w:after="40"/>
      </w:pPr>
      <w:r>
        <w:t>5. Stage 1 — 국가 전체 자료 수집</w:t>
      </w:r>
    </w:p>
    <w:p>
      <w:pPr>
        <w:spacing w:after="40"/>
      </w:pPr>
      <w:r>
        <w:t>6. Stage 2 — SWAT 모델링 영역 설정</w:t>
      </w:r>
    </w:p>
    <w:p>
      <w:pPr>
        <w:spacing w:after="40"/>
      </w:pPr>
      <w:r>
        <w:t>7. QSWAT+ 프로젝트 import</w:t>
      </w:r>
    </w:p>
    <w:p>
      <w:pPr>
        <w:spacing w:after="40"/>
      </w:pPr>
      <w:r>
        <w:t>8. 사용자 입력 시점 요약</w:t>
      </w:r>
    </w:p>
    <w:p>
      <w:pPr>
        <w:spacing w:after="40"/>
      </w:pPr>
      <w:r>
        <w:t>9. 트러블슈팅</w:t>
      </w:r>
    </w:p>
    <w:p>
      <w:pPr>
        <w:spacing w:after="40"/>
      </w:pPr>
      <w:r>
        <w:t>10. 부록 A — Cook Islands 전체 적용 예시</w:t>
      </w:r>
    </w:p>
    <w:p>
      <w:pPr>
        <w:spacing w:after="40"/>
      </w:pPr>
      <w:r>
        <w:t>11. 부록 B — 다른 국가 적용 체크리스트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1. 개요</w:t>
      </w:r>
    </w:p>
    <w:p>
      <w:pPr>
        <w:spacing w:after="80"/>
      </w:pPr>
      <w:r>
        <w:t>util_py 는 SWAT/SWAT-Plus 수문 모델링을 위한 입력 자료를 자동 수집·가공하는 Python 패키지입니다. 한 국가 단위로 GIS, 기상, 토양, 관측 자료 등을 수집한 뒤, 사용자가 지정한 특정 유역(예: 라로통가 섬)으로 클립·재투영하여 QSWAT+ 프로젝트에 바로 import 할 수 있는 형태로 출력합니다.</w:t>
      </w:r>
    </w:p>
    <w:p>
      <w:pPr>
        <w:spacing w:before="240" w:after="80"/>
      </w:pPr>
      <w:r>
        <w:rPr>
          <w:b/>
          <w:color w:val="2E5584"/>
          <w:sz w:val="28"/>
        </w:rPr>
        <w:t>1.1 자동화 범위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>
              <w:rPr>
                <w:b/>
              </w:rPr>
              <w:t>자료 종류</w:t>
            </w:r>
          </w:p>
        </w:tc>
        <w:tc>
          <w:tcPr>
            <w:tcW w:type="dxa" w:w="3402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3402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984"/>
          </w:tcPr>
          <w:p>
            <w:r>
              <w:t>행정구역</w:t>
            </w:r>
          </w:p>
        </w:tc>
        <w:tc>
          <w:tcPr>
            <w:tcW w:type="dxa" w:w="3402"/>
          </w:tcPr>
          <w:p>
            <w:r>
              <w:t>GADM v4.1</w:t>
            </w:r>
          </w:p>
        </w:tc>
        <w:tc>
          <w:tcPr>
            <w:tcW w:type="dxa" w:w="3402"/>
          </w:tcPr>
          <w:p>
            <w:r>
              <w:t>국가별 ISO3 코드</w:t>
            </w:r>
          </w:p>
        </w:tc>
      </w:tr>
      <w:tr>
        <w:tc>
          <w:tcPr>
            <w:tcW w:type="dxa" w:w="1984"/>
          </w:tcPr>
          <w:p>
            <w:r>
              <w:t>DEM</w:t>
            </w:r>
          </w:p>
        </w:tc>
        <w:tc>
          <w:tcPr>
            <w:tcW w:type="dxa" w:w="3402"/>
          </w:tcPr>
          <w:p>
            <w:r>
              <w:t>Copernicus GLO-30 (AWS)</w:t>
            </w:r>
          </w:p>
        </w:tc>
        <w:tc>
          <w:tcPr>
            <w:tcW w:type="dxa" w:w="3402"/>
          </w:tcPr>
          <w:p>
            <w:r>
              <w:t>30 m 해상도</w:t>
            </w:r>
          </w:p>
        </w:tc>
      </w:tr>
      <w:tr>
        <w:tc>
          <w:tcPr>
            <w:tcW w:type="dxa" w:w="1984"/>
          </w:tcPr>
          <w:p>
            <w:r>
              <w:t>토지피복</w:t>
            </w:r>
          </w:p>
        </w:tc>
        <w:tc>
          <w:tcPr>
            <w:tcW w:type="dxa" w:w="3402"/>
          </w:tcPr>
          <w:p>
            <w:r>
              <w:t>ESA WorldCover 2021</w:t>
            </w:r>
          </w:p>
        </w:tc>
        <w:tc>
          <w:tcPr>
            <w:tcW w:type="dxa" w:w="3402"/>
          </w:tcPr>
          <w:p>
            <w:r>
              <w:t>10 m + lookup</w:t>
            </w:r>
          </w:p>
        </w:tc>
      </w:tr>
      <w:tr>
        <w:tc>
          <w:tcPr>
            <w:tcW w:type="dxa" w:w="1984"/>
          </w:tcPr>
          <w:p>
            <w:r>
              <w:t>토양 (SWAT용)</w:t>
            </w:r>
          </w:p>
        </w:tc>
        <w:tc>
          <w:tcPr>
            <w:tcW w:type="dxa" w:w="3402"/>
          </w:tcPr>
          <w:p>
            <w:r>
              <w:t>FAO DSMW + Texas A&amp;M mdb</w:t>
            </w:r>
          </w:p>
        </w:tc>
        <w:tc>
          <w:tcPr>
            <w:tcW w:type="dxa" w:w="3402"/>
          </w:tcPr>
          <w:p>
            <w:r>
              <w:t>QSWAT 직접 호환</w:t>
            </w:r>
          </w:p>
        </w:tc>
      </w:tr>
      <w:tr>
        <w:tc>
          <w:tcPr>
            <w:tcW w:type="dxa" w:w="1984"/>
          </w:tcPr>
          <w:p>
            <w:r>
              <w:t>유역도</w:t>
            </w:r>
          </w:p>
        </w:tc>
        <w:tc>
          <w:tcPr>
            <w:tcW w:type="dxa" w:w="3402"/>
          </w:tcPr>
          <w:p>
            <w:r>
              <w:t>HydroSHEDS HydroBASINS</w:t>
            </w:r>
          </w:p>
        </w:tc>
        <w:tc>
          <w:tcPr>
            <w:tcW w:type="dxa" w:w="3402"/>
          </w:tcPr>
          <w:p>
            <w:r>
              <w:t>lev12</w:t>
            </w:r>
          </w:p>
        </w:tc>
      </w:tr>
      <w:tr>
        <w:tc>
          <w:tcPr>
            <w:tcW w:type="dxa" w:w="1984"/>
          </w:tcPr>
          <w:p>
            <w:r>
              <w:t>하천도</w:t>
            </w:r>
          </w:p>
        </w:tc>
        <w:tc>
          <w:tcPr>
            <w:tcW w:type="dxa" w:w="3402"/>
          </w:tcPr>
          <w:p>
            <w:r>
              <w:t>HydroSHEDS HydroRIVERS</w:t>
            </w:r>
          </w:p>
        </w:tc>
        <w:tc>
          <w:tcPr>
            <w:tcW w:type="dxa" w:w="3402"/>
          </w:tcPr>
          <w:p>
            <w:r>
              <w:t>v10</w:t>
            </w:r>
          </w:p>
        </w:tc>
      </w:tr>
      <w:tr>
        <w:tc>
          <w:tcPr>
            <w:tcW w:type="dxa" w:w="1984"/>
          </w:tcPr>
          <w:p>
            <w:r>
              <w:t>기상 (재분석)</w:t>
            </w:r>
          </w:p>
        </w:tc>
        <w:tc>
          <w:tcPr>
            <w:tcW w:type="dxa" w:w="3402"/>
          </w:tcPr>
          <w:p>
            <w:r>
              <w:t>ERA5 (Copernicus CDS)</w:t>
            </w:r>
          </w:p>
        </w:tc>
        <w:tc>
          <w:tcPr>
            <w:tcW w:type="dxa" w:w="3402"/>
          </w:tcPr>
          <w:p>
            <w:r>
              <w:t>시·일자료</w:t>
            </w:r>
          </w:p>
        </w:tc>
      </w:tr>
      <w:tr>
        <w:tc>
          <w:tcPr>
            <w:tcW w:type="dxa" w:w="1984"/>
          </w:tcPr>
          <w:p>
            <w:r>
              <w:t>기상 (관측)</w:t>
            </w:r>
          </w:p>
        </w:tc>
        <w:tc>
          <w:tcPr>
            <w:tcW w:type="dxa" w:w="3402"/>
          </w:tcPr>
          <w:p>
            <w:r>
              <w:t>NOAA GSOD</w:t>
            </w:r>
          </w:p>
        </w:tc>
        <w:tc>
          <w:tcPr>
            <w:tcW w:type="dxa" w:w="3402"/>
          </w:tcPr>
          <w:p>
            <w:r>
              <w:t>전세계 관측소</w:t>
            </w:r>
          </w:p>
        </w:tc>
      </w:tr>
      <w:tr>
        <w:tc>
          <w:tcPr>
            <w:tcW w:type="dxa" w:w="1984"/>
          </w:tcPr>
          <w:p>
            <w:r>
              <w:t>기상 (로컬)</w:t>
            </w:r>
          </w:p>
        </w:tc>
        <w:tc>
          <w:tcPr>
            <w:tcW w:type="dxa" w:w="3402"/>
          </w:tcPr>
          <w:p>
            <w:r>
              <w:t>사용자 제공</w:t>
            </w:r>
          </w:p>
        </w:tc>
        <w:tc>
          <w:tcPr>
            <w:tcW w:type="dxa" w:w="3402"/>
          </w:tcPr>
          <w:p>
            <w:r>
              <w:t>매핑 YAML</w:t>
            </w:r>
          </w:p>
        </w:tc>
      </w:tr>
      <w:tr>
        <w:tc>
          <w:tcPr>
            <w:tcW w:type="dxa" w:w="1984"/>
          </w:tcPr>
          <w:p>
            <w:r>
              <w:t>유량 (검증)</w:t>
            </w:r>
          </w:p>
        </w:tc>
        <w:tc>
          <w:tcPr>
            <w:tcW w:type="dxa" w:w="3402"/>
          </w:tcPr>
          <w:p>
            <w:r>
              <w:t>USGS NWIS / CARAVAN</w:t>
            </w:r>
          </w:p>
        </w:tc>
        <w:tc>
          <w:tcPr>
            <w:tcW w:type="dxa" w:w="3402"/>
          </w:tcPr>
          <w:p>
            <w:r>
              <w:t>미국·일부국가</w:t>
            </w:r>
          </w:p>
        </w:tc>
      </w:tr>
    </w:tbl>
    <w:p>
      <w:pPr>
        <w:spacing w:before="240" w:after="80"/>
      </w:pPr>
      <w:r>
        <w:rPr>
          <w:b/>
          <w:color w:val="2E5584"/>
          <w:sz w:val="28"/>
        </w:rPr>
        <w:t>1.2 매뉴얼이 다루는 범위</w:t>
      </w:r>
    </w:p>
    <w:p>
      <w:pPr>
        <w:spacing w:after="80"/>
      </w:pPr>
      <w:r>
        <w:t>본 매뉴얼은 다음을 모두 다룹니다:</w:t>
      </w:r>
    </w:p>
    <w:p>
      <w:pPr>
        <w:pStyle w:val="ListBullet"/>
        <w:spacing w:after="40"/>
      </w:pPr>
      <w:r>
        <w:t>Python 및 IDE 설치 (처음 컴퓨터에 Python 이 없는 경우)</w:t>
      </w:r>
    </w:p>
    <w:p>
      <w:pPr>
        <w:pStyle w:val="ListBullet"/>
        <w:spacing w:after="40"/>
      </w:pPr>
      <w:r>
        <w:t>util_py 패키지 설치 (3가지 옵션 비교)</w:t>
      </w:r>
    </w:p>
    <w:p>
      <w:pPr>
        <w:pStyle w:val="ListBullet"/>
        <w:spacing w:after="40"/>
      </w:pPr>
      <w:r>
        <w:t>프로젝트 폴더 구조 만들기</w:t>
      </w:r>
    </w:p>
    <w:p>
      <w:pPr>
        <w:pStyle w:val="ListBullet"/>
        <w:spacing w:after="40"/>
      </w:pPr>
      <w:r>
        <w:t>Stage 1 (국가 전체 자료 수집) 명령 실행</w:t>
      </w:r>
    </w:p>
    <w:p>
      <w:pPr>
        <w:pStyle w:val="ListBullet"/>
        <w:spacing w:after="40"/>
      </w:pPr>
      <w:r>
        <w:t>Stage 2 (사용자 영역 클립) 명령 실행</w:t>
      </w:r>
    </w:p>
    <w:p>
      <w:pPr>
        <w:pStyle w:val="ListBullet"/>
        <w:spacing w:after="40"/>
      </w:pPr>
      <w:r>
        <w:t>사용자 입력 자료 (3종) 준비 방법</w:t>
      </w:r>
    </w:p>
    <w:p>
      <w:pPr>
        <w:pStyle w:val="ListBullet"/>
        <w:spacing w:after="40"/>
      </w:pPr>
      <w:r>
        <w:t>QSWAT+ 프로젝트로 import 하는 단계</w:t>
      </w:r>
    </w:p>
    <w:p>
      <w:pPr>
        <w:spacing w:before="240" w:after="80"/>
      </w:pPr>
      <w:r>
        <w:rPr>
          <w:b/>
          <w:color w:val="2E5584"/>
          <w:sz w:val="28"/>
        </w:rPr>
        <w:t>1.3 매뉴얼이 다루지 않는 범위</w:t>
      </w:r>
    </w:p>
    <w:p>
      <w:pPr>
        <w:pStyle w:val="ListBullet"/>
        <w:spacing w:after="40"/>
      </w:pPr>
      <w:r>
        <w:t>QSWAT+ 자체 사용법 (별도 매뉴얼 참조)</w:t>
      </w:r>
    </w:p>
    <w:p>
      <w:pPr>
        <w:pStyle w:val="ListBullet"/>
        <w:spacing w:after="40"/>
      </w:pPr>
      <w:r>
        <w:t>SWAT 모델 파라미터 조정 / 보정 / 검증</w:t>
      </w:r>
    </w:p>
    <w:p>
      <w:pPr>
        <w:pStyle w:val="ListBullet"/>
        <w:spacing w:after="40"/>
      </w:pPr>
      <w:r>
        <w:t>수문학 이론 / SWAT 알고리즘 설명</w:t>
      </w:r>
    </w:p>
    <w:p>
      <w:pPr>
        <w:pStyle w:val="ListBullet"/>
        <w:spacing w:after="40"/>
      </w:pPr>
      <w:r>
        <w:t>특정 분석 결과의 해석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2. 시스템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35"/>
          </w:tcPr>
          <w:p>
            <w:r>
              <w:rPr>
                <w:b/>
              </w:rPr>
              <w:t>최소</w:t>
            </w:r>
          </w:p>
        </w:tc>
        <w:tc>
          <w:tcPr>
            <w:tcW w:type="dxa" w:w="3402"/>
          </w:tcPr>
          <w:p>
            <w:r>
              <w:rPr>
                <w:b/>
              </w:rPr>
              <w:t>권장</w:t>
            </w:r>
          </w:p>
        </w:tc>
      </w:tr>
      <w:tr>
        <w:tc>
          <w:tcPr>
            <w:tcW w:type="dxa" w:w="2268"/>
          </w:tcPr>
          <w:p>
            <w:r>
              <w:t>운영체제</w:t>
            </w:r>
          </w:p>
        </w:tc>
        <w:tc>
          <w:tcPr>
            <w:tcW w:type="dxa" w:w="2835"/>
          </w:tcPr>
          <w:p>
            <w:r>
              <w:t>Windows 10</w:t>
            </w:r>
          </w:p>
        </w:tc>
        <w:tc>
          <w:tcPr>
            <w:tcW w:type="dxa" w:w="3402"/>
          </w:tcPr>
          <w:p>
            <w:r>
              <w:t>Windows 11 / Mac / Linux</w:t>
            </w:r>
          </w:p>
        </w:tc>
      </w:tr>
      <w:tr>
        <w:tc>
          <w:tcPr>
            <w:tcW w:type="dxa" w:w="2268"/>
          </w:tcPr>
          <w:p>
            <w:r>
              <w:t>Python</w:t>
            </w:r>
          </w:p>
        </w:tc>
        <w:tc>
          <w:tcPr>
            <w:tcW w:type="dxa" w:w="2835"/>
          </w:tcPr>
          <w:p>
            <w:r>
              <w:t>3.10</w:t>
            </w:r>
          </w:p>
        </w:tc>
        <w:tc>
          <w:tcPr>
            <w:tcW w:type="dxa" w:w="3402"/>
          </w:tcPr>
          <w:p>
            <w:r>
              <w:t>3.12 이상</w:t>
            </w:r>
          </w:p>
        </w:tc>
      </w:tr>
      <w:tr>
        <w:tc>
          <w:tcPr>
            <w:tcW w:type="dxa" w:w="2268"/>
          </w:tcPr>
          <w:p>
            <w:r>
              <w:t>메모리 (RAM)</w:t>
            </w:r>
          </w:p>
        </w:tc>
        <w:tc>
          <w:tcPr>
            <w:tcW w:type="dxa" w:w="2835"/>
          </w:tcPr>
          <w:p>
            <w:r>
              <w:t>8 GB</w:t>
            </w:r>
          </w:p>
        </w:tc>
        <w:tc>
          <w:tcPr>
            <w:tcW w:type="dxa" w:w="3402"/>
          </w:tcPr>
          <w:p>
            <w:r>
              <w:t>16 GB 이상</w:t>
            </w:r>
          </w:p>
        </w:tc>
      </w:tr>
      <w:tr>
        <w:tc>
          <w:tcPr>
            <w:tcW w:type="dxa" w:w="2268"/>
          </w:tcPr>
          <w:p>
            <w:r>
              <w:t>디스크</w:t>
            </w:r>
          </w:p>
        </w:tc>
        <w:tc>
          <w:tcPr>
            <w:tcW w:type="dxa" w:w="2835"/>
          </w:tcPr>
          <w:p>
            <w:r>
              <w:t>30 GB</w:t>
            </w:r>
          </w:p>
        </w:tc>
        <w:tc>
          <w:tcPr>
            <w:tcW w:type="dxa" w:w="3402"/>
          </w:tcPr>
          <w:p>
            <w:r>
              <w:t>100 GB 이상</w:t>
            </w:r>
          </w:p>
        </w:tc>
      </w:tr>
      <w:tr>
        <w:tc>
          <w:tcPr>
            <w:tcW w:type="dxa" w:w="2268"/>
          </w:tcPr>
          <w:p>
            <w:r>
              <w:t>인터넷</w:t>
            </w:r>
          </w:p>
        </w:tc>
        <w:tc>
          <w:tcPr>
            <w:tcW w:type="dxa" w:w="2835"/>
          </w:tcPr>
          <w:p>
            <w:r>
              <w:t>필수 (수십 GB 다운로드)</w:t>
            </w:r>
          </w:p>
        </w:tc>
        <w:tc>
          <w:tcPr>
            <w:tcW w:type="dxa" w:w="3402"/>
          </w:tcPr>
          <w:p>
            <w:r>
              <w:t>유선 권장</w:t>
            </w:r>
          </w:p>
        </w:tc>
      </w:tr>
      <w:tr>
        <w:tc>
          <w:tcPr>
            <w:tcW w:type="dxa" w:w="2268"/>
          </w:tcPr>
          <w:p>
            <w:r>
              <w:t>관리자 권한</w:t>
            </w:r>
          </w:p>
        </w:tc>
        <w:tc>
          <w:tcPr>
            <w:tcW w:type="dxa" w:w="2835"/>
          </w:tcPr>
          <w:p>
            <w:r>
              <w:t>불필요</w:t>
            </w:r>
          </w:p>
        </w:tc>
        <w:tc>
          <w:tcPr>
            <w:tcW w:type="dxa" w:w="3402"/>
          </w:tcPr>
          <w:p>
            <w:r>
              <w:t>—</w:t>
            </w:r>
          </w:p>
        </w:tc>
      </w:tr>
    </w:tbl>
    <w:p>
      <w:pPr>
        <w:spacing w:before="40" w:after="120"/>
      </w:pPr>
      <w:r>
        <w:rPr>
          <w:b/>
          <w:color w:val="C0392B"/>
        </w:rPr>
        <w:t>⚠ 디스크는 ERA5 시간자료 (10년 기준 약 50GB), DEM tile (수십 MB ~ 수 GB) 등으로 빠르게 차오릅니다. 100 GB 여유 권장.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3. 설치</w:t>
      </w:r>
    </w:p>
    <w:p>
      <w:pPr>
        <w:spacing w:before="240" w:after="80"/>
      </w:pPr>
      <w:r>
        <w:rPr>
          <w:b/>
          <w:color w:val="2E5584"/>
          <w:sz w:val="28"/>
        </w:rPr>
        <w:t>3.1 Python 설치</w:t>
      </w:r>
    </w:p>
    <w:p>
      <w:pPr>
        <w:pStyle w:val="ListNumber"/>
        <w:spacing w:after="40"/>
      </w:pPr>
      <w:r>
        <w:t>https://www.python.org/downloads/ 접속</w:t>
      </w:r>
    </w:p>
    <w:p>
      <w:pPr>
        <w:pStyle w:val="ListNumber"/>
        <w:spacing w:after="40"/>
      </w:pPr>
      <w:r>
        <w:t>‘Download Python 3.12.x’ 버튼 클릭 → 설치파일 다운로드</w:t>
      </w:r>
    </w:p>
    <w:p>
      <w:pPr>
        <w:pStyle w:val="ListNumber"/>
        <w:spacing w:after="40"/>
      </w:pPr>
      <w:r>
        <w:t>설치파일 실행. ★ 매우 중요: 첫 화면 하단의 ‘Add Python to PATH’ 체크박스를 반드시 체크</w:t>
      </w:r>
    </w:p>
    <w:p>
      <w:pPr>
        <w:pStyle w:val="ListNumber"/>
        <w:spacing w:after="40"/>
      </w:pPr>
      <w:r>
        <w:t>‘Install Now’ 클릭 → 설치 완료까지 약 2-3분</w:t>
      </w:r>
    </w:p>
    <w:p>
      <w:pPr>
        <w:pStyle w:val="ListNumber"/>
        <w:spacing w:after="40"/>
      </w:pPr>
      <w:r>
        <w:t>검증: 시작 메뉴 → ‘명령 프롬프트(cmd)’ 또는 ‘PowerShell’ 실행</w:t>
      </w:r>
    </w:p>
    <w:p>
      <w:pPr>
        <w:spacing w:after="80"/>
      </w:pPr>
      <w:r>
        <w:t>다음 명령으로 버전 확인: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python --version</w:t>
      </w:r>
    </w:p>
    <w:p>
      <w:pPr>
        <w:spacing w:after="80"/>
      </w:pPr>
      <w:r>
        <w:t>출력 예: ‘Python 3.12.7’ 같이 나오면 성공.</w:t>
      </w:r>
    </w:p>
    <w:p>
      <w:pPr>
        <w:spacing w:before="40" w:after="120"/>
      </w:pPr>
      <w:r>
        <w:rPr>
          <w:b/>
          <w:color w:val="C0392B"/>
        </w:rPr>
        <w:t>⚠ ‘python’ 인식 안 됨 오류가 나면 설치 시 ‘Add Python to PATH’ 체크를 안한 것. Python 을 다시 설치하면서 체크하세요.</w:t>
      </w:r>
    </w:p>
    <w:p>
      <w:pPr>
        <w:spacing w:before="240" w:after="80"/>
      </w:pPr>
      <w:r>
        <w:rPr>
          <w:b/>
          <w:color w:val="2E5584"/>
          <w:sz w:val="28"/>
        </w:rPr>
        <w:t>3.2 IDE 설치 (선택)</w:t>
      </w:r>
    </w:p>
    <w:p>
      <w:pPr>
        <w:spacing w:after="80"/>
      </w:pPr>
      <w:r>
        <w:t>util_py 는 명령줄(cmd/PowerShell)만으로도 사용 가능하므로 IDE 는 선택입니다. 텍스트 편집기로 YAML 파일을 수정해야 한다면 다음 중 하나를 권장합니다.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>
              <w:rPr>
                <w:b/>
              </w:rPr>
              <w:t>IDE</w:t>
            </w:r>
          </w:p>
        </w:tc>
        <w:tc>
          <w:tcPr>
            <w:tcW w:type="dxa" w:w="3118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835"/>
          </w:tcPr>
          <w:p>
            <w:r>
              <w:rPr>
                <w:b/>
              </w:rPr>
              <w:t>다운로드</w:t>
            </w:r>
          </w:p>
        </w:tc>
      </w:tr>
      <w:tr>
        <w:tc>
          <w:tcPr>
            <w:tcW w:type="dxa" w:w="2551"/>
          </w:tcPr>
          <w:p>
            <w:r>
              <w:t>Notepad++ (가벼움)</w:t>
            </w:r>
          </w:p>
        </w:tc>
        <w:tc>
          <w:tcPr>
            <w:tcW w:type="dxa" w:w="3118"/>
          </w:tcPr>
          <w:p>
            <w:r>
              <w:t>YAML / 텍스트 편집</w:t>
            </w:r>
          </w:p>
        </w:tc>
        <w:tc>
          <w:tcPr>
            <w:tcW w:type="dxa" w:w="2835"/>
          </w:tcPr>
          <w:p>
            <w:r>
              <w:t>https://notepad-plus-plus.org/</w:t>
            </w:r>
          </w:p>
        </w:tc>
      </w:tr>
      <w:tr>
        <w:tc>
          <w:tcPr>
            <w:tcW w:type="dxa" w:w="2551"/>
          </w:tcPr>
          <w:p>
            <w:r>
              <w:t>Visual Studio Code</w:t>
            </w:r>
          </w:p>
        </w:tc>
        <w:tc>
          <w:tcPr>
            <w:tcW w:type="dxa" w:w="3118"/>
          </w:tcPr>
          <w:p>
            <w:r>
              <w:t>텍스트 + 명령창 통합 (권장)</w:t>
            </w:r>
          </w:p>
        </w:tc>
        <w:tc>
          <w:tcPr>
            <w:tcW w:type="dxa" w:w="2835"/>
          </w:tcPr>
          <w:p>
            <w:r>
              <w:t>https://code.visualstudio.com/</w:t>
            </w:r>
          </w:p>
        </w:tc>
      </w:tr>
      <w:tr>
        <w:tc>
          <w:tcPr>
            <w:tcW w:type="dxa" w:w="2551"/>
          </w:tcPr>
          <w:p>
            <w:r>
              <w:t>JetBrains PyCharm Community</w:t>
            </w:r>
          </w:p>
        </w:tc>
        <w:tc>
          <w:tcPr>
            <w:tcW w:type="dxa" w:w="3118"/>
          </w:tcPr>
          <w:p>
            <w:r>
              <w:t>Python 작성 (확장 사용 시)</w:t>
            </w:r>
          </w:p>
        </w:tc>
        <w:tc>
          <w:tcPr>
            <w:tcW w:type="dxa" w:w="2835"/>
          </w:tcPr>
          <w:p>
            <w:r>
              <w:t>https://www.jetbrains.com/pycharm/</w:t>
            </w:r>
          </w:p>
        </w:tc>
      </w:tr>
    </w:tbl>
    <w:p>
      <w:pPr>
        <w:spacing w:after="80"/>
      </w:pPr>
      <w:r>
        <w:t>본 매뉴얼은 명령 프롬프트(cmd) 기준으로 작성됩니다.</w:t>
      </w:r>
    </w:p>
    <w:p>
      <w:pPr>
        <w:spacing w:before="240" w:after="80"/>
      </w:pPr>
      <w:r>
        <w:rPr>
          <w:b/>
          <w:color w:val="2E5584"/>
          <w:sz w:val="28"/>
        </w:rPr>
        <w:t>3.3 util_py 패키지 설치 (3가지 옵션)</w:t>
      </w:r>
    </w:p>
    <w:p>
      <w:pPr>
        <w:spacing w:after="80"/>
      </w:pPr>
      <w:r>
        <w:t>환경에 따라 가장 적합한 옵션 1개를 선택하세요. 설치 결과는 동일합니다.</w:t>
      </w:r>
    </w:p>
    <w:p>
      <w:pPr>
        <w:spacing w:before="160" w:after="40"/>
      </w:pPr>
      <w:r>
        <w:rPr>
          <w:b/>
          <w:color w:val="3F6EA8"/>
          <w:sz w:val="24"/>
        </w:rPr>
        <w:t>옵션 A — PyPI (향후, 가장 간편)</w:t>
      </w:r>
    </w:p>
    <w:p>
      <w:pPr>
        <w:spacing w:after="80"/>
      </w:pPr>
      <w:r>
        <w:t>util_py 가 PyPI(공개 저장소)에 등록되면 단순한 명령 한 줄로 설치 가능합니다. (현재는 미등록 상태)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pip install util_py</w:t>
      </w:r>
    </w:p>
    <w:p>
      <w:pPr>
        <w:spacing w:after="80"/>
      </w:pPr>
      <w:r>
        <w:t>장점: 한 줄. 단점: 공개 등록 필요 (현재 미진행).</w:t>
      </w:r>
    </w:p>
    <w:p>
      <w:pPr>
        <w:spacing w:before="160" w:after="40"/>
      </w:pPr>
      <w:r>
        <w:rPr>
          <w:b/>
          <w:color w:val="3F6EA8"/>
          <w:sz w:val="24"/>
        </w:rPr>
        <w:t>옵션 B — IWMI GitHub (권장, 사내·외부 모두 가능)</w:t>
      </w:r>
    </w:p>
    <w:p>
      <w:pPr>
        <w:spacing w:after="80"/>
      </w:pPr>
      <w:r>
        <w:t>IWMI 의 PICASO-Hydro 저장소에서 직접 설치합니다. Git 이 설치되어 있어야 합니다 (https://git-scm.com/download/win).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pip install "git+https://github.com/iwmi-kr/picaso-hydro.git#subdirectory=src/util_py"</w:t>
      </w:r>
    </w:p>
    <w:p>
      <w:pPr>
        <w:spacing w:after="80"/>
      </w:pPr>
      <w:r>
        <w:t>장점: 항상 최신 버전. 자동 의존성 설치. 단점: GitHub 저장소 접근 필요 (private 인 경우 token 필요).</w:t>
      </w:r>
    </w:p>
    <w:p>
      <w:pPr>
        <w:spacing w:before="160" w:after="40"/>
      </w:pPr>
      <w:r>
        <w:rPr>
          <w:b/>
          <w:color w:val="3F6EA8"/>
          <w:sz w:val="24"/>
        </w:rPr>
        <w:t>옵션 C — 배포 .whl 파일 (오프라인·사내망)</w:t>
      </w:r>
    </w:p>
    <w:p>
      <w:pPr>
        <w:spacing w:after="80"/>
      </w:pPr>
      <w:r>
        <w:t>관리자가 미리 빌드한 .whl 파일을 받아 설치:</w:t>
      </w:r>
    </w:p>
    <w:p>
      <w:pPr>
        <w:pStyle w:val="ListNumber"/>
        <w:spacing w:after="40"/>
      </w:pPr>
      <w:r>
        <w:t>관리자(IWMI 사내) 또는 PICASO-Hydro 관계자에게 ‘util_py-{버전}-py3-none-any.whl’ 파일 요청</w:t>
      </w:r>
    </w:p>
    <w:p>
      <w:pPr>
        <w:pStyle w:val="ListNumber"/>
        <w:spacing w:after="40"/>
      </w:pPr>
      <w:r>
        <w:t>파일을 임시 폴더(예: D:\install\)에 저장</w:t>
      </w:r>
    </w:p>
    <w:p>
      <w:pPr>
        <w:pStyle w:val="ListNumber"/>
        <w:spacing w:after="40"/>
      </w:pPr>
      <w:r>
        <w:t>명령 프롬프트에서 다음 실행 (경로는 실제 위치로 수정):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pip install D:\install\util_py-0.1.0-py3-none-any.whl</w:t>
      </w:r>
    </w:p>
    <w:p>
      <w:pPr>
        <w:spacing w:after="80"/>
      </w:pPr>
      <w:r>
        <w:t>장점: 인터넷 제약 환경. 단점: 매번 새 버전 받기 번거로움.</w:t>
      </w:r>
    </w:p>
    <w:p>
      <w:pPr>
        <w:spacing w:before="160" w:after="40"/>
      </w:pPr>
      <w:r>
        <w:rPr>
          <w:b/>
          <w:color w:val="3F6EA8"/>
          <w:sz w:val="24"/>
        </w:rPr>
        <w:t>설치 검증</w:t>
      </w:r>
    </w:p>
    <w:p>
      <w:pPr>
        <w:spacing w:after="80"/>
      </w:pPr>
      <w:r>
        <w:t>어떤 옵션이든 다음 명령으로 정상 설치 확인: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util-gis-download --help</w:t>
      </w:r>
    </w:p>
    <w:p>
      <w:pPr>
        <w:spacing w:after="80"/>
      </w:pPr>
      <w:r>
        <w:t>도움말이 표시되면 성공. ‘command not found’ 오류 시 9장 트러블슈팅 참조.</w:t>
      </w:r>
    </w:p>
    <w:p>
      <w:pPr>
        <w:spacing w:before="40" w:after="120"/>
      </w:pPr>
      <w:r>
        <w:rPr>
          <w:b/>
          <w:color w:val="C0392B"/>
        </w:rPr>
        <w:t>⚠ 설치 시 geopandas, rasterio 등 약 20개 의존성이 함께 설치됩니다. 10-30분 소요될 수 있으니 인내심을 가지세요.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4. 프로젝트 폴더 세팅</w:t>
      </w:r>
    </w:p>
    <w:p>
      <w:pPr>
        <w:spacing w:before="240" w:after="80"/>
      </w:pPr>
      <w:r>
        <w:rPr>
          <w:b/>
          <w:color w:val="2E5584"/>
          <w:sz w:val="28"/>
        </w:rPr>
        <w:t>4.1 권장 폴더 구조</w:t>
      </w:r>
    </w:p>
    <w:p>
      <w:pPr>
        <w:spacing w:after="80"/>
      </w:pPr>
      <w:r>
        <w:t>원하는 위치에 빈 폴더를 만드세요. 본 매뉴얼은 D 드라이브에 ‘MyProject’ 라는 폴더를 만든다고 가정합니다 (어떤 이름이든 무관).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D:\MyProject\</w:t>
      </w:r>
    </w:p>
    <w:p>
      <w:pPr>
        <w:spacing w:after="80"/>
      </w:pPr>
      <w:r>
        <w:t>그 안에 다음 구조를 만듭니다 (수동으로 만드는 것은 두 폴더만):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D:\MyProject\</w:t>
        <w:br/>
        <w:t>└── 0_database\</w:t>
        <w:br/>
        <w:t xml:space="preserve">    └── gis\</w:t>
        <w:br/>
        <w:t xml:space="preserve">        └── admin\</w:t>
        <w:br/>
        <w:t xml:space="preserve">            └── country_boundary.csv     ← ★ 사용자 입력 #1</w:t>
        <w:br/>
        <w:t xml:space="preserve">        └── user\</w:t>
        <w:br/>
        <w:t xml:space="preserve">            └── boundary-{지역명}.shp   ← ★ 사용자 입력 #3 (Stage 2 시작 전)</w:t>
        <w:br/>
        <w:br/>
        <w:t>(나머지 모든 폴더와 파일은 명령 실행 시 자동 생성됩니다.)</w:t>
        <w:br/>
      </w:r>
    </w:p>
    <w:p>
      <w:pPr>
        <w:spacing w:before="240" w:after="80"/>
      </w:pPr>
      <w:r>
        <w:rPr>
          <w:b/>
          <w:color w:val="2E5584"/>
          <w:sz w:val="28"/>
        </w:rPr>
        <w:t>4.2 환경변수 PICASO_ROOT 설정</w:t>
      </w:r>
    </w:p>
    <w:p>
      <w:pPr>
        <w:spacing w:after="80"/>
      </w:pPr>
      <w:r>
        <w:t>util_py 는 명령 실행 시 프로젝트 루트를 자동 탐색하지만, 명시적으로 지정하면 더 안정적입니다.</w:t>
      </w:r>
    </w:p>
    <w:p>
      <w:pPr>
        <w:spacing w:before="160" w:after="40"/>
      </w:pPr>
      <w:r>
        <w:rPr>
          <w:b/>
          <w:color w:val="3F6EA8"/>
          <w:sz w:val="24"/>
        </w:rPr>
        <w:t>Windows 영구 설정 (권장)</w:t>
      </w:r>
    </w:p>
    <w:p>
      <w:pPr>
        <w:pStyle w:val="ListNumber"/>
        <w:spacing w:after="40"/>
      </w:pPr>
      <w:r>
        <w:t>Windows 검색창에서 ‘환경 변수’ 입력 → ‘시스템 환경 변수 편집’</w:t>
      </w:r>
    </w:p>
    <w:p>
      <w:pPr>
        <w:pStyle w:val="ListNumber"/>
        <w:spacing w:after="40"/>
      </w:pPr>
      <w:r>
        <w:t>‘환경 변수…’ 버튼 클릭</w:t>
      </w:r>
    </w:p>
    <w:p>
      <w:pPr>
        <w:pStyle w:val="ListNumber"/>
        <w:spacing w:after="40"/>
      </w:pPr>
      <w:r>
        <w:t>사용자 변수에서 ‘새로 만들기’</w:t>
      </w:r>
    </w:p>
    <w:p>
      <w:pPr>
        <w:pStyle w:val="ListNumber"/>
        <w:spacing w:after="40"/>
      </w:pPr>
      <w:r>
        <w:t>변수 이름: PICASO_ROOT</w:t>
      </w:r>
    </w:p>
    <w:p>
      <w:pPr>
        <w:pStyle w:val="ListNumber"/>
        <w:spacing w:after="40"/>
      </w:pPr>
      <w:r>
        <w:t>변수 값: D:\MyProject  (실제 프로젝트 폴더로 수정)</w:t>
      </w:r>
    </w:p>
    <w:p>
      <w:pPr>
        <w:pStyle w:val="ListNumber"/>
        <w:spacing w:after="40"/>
      </w:pPr>
      <w:r>
        <w:t>확인 → 모든 창 닫기</w:t>
      </w:r>
    </w:p>
    <w:p>
      <w:pPr>
        <w:pStyle w:val="ListNumber"/>
        <w:spacing w:after="40"/>
      </w:pPr>
      <w:r>
        <w:t>기존 명령 프롬프트는 닫고 새로 열기 (변경 사항 반영)</w:t>
      </w:r>
    </w:p>
    <w:p>
      <w:pPr>
        <w:spacing w:before="160" w:after="40"/>
      </w:pPr>
      <w:r>
        <w:rPr>
          <w:b/>
          <w:color w:val="3F6EA8"/>
          <w:sz w:val="24"/>
        </w:rPr>
        <w:t>또는 매번 임시 설정 (현재 세션만)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set PICASO_ROOT=D:\MyProject</w:t>
      </w:r>
    </w:p>
    <w:p>
      <w:pPr>
        <w:spacing w:before="240" w:after="80"/>
      </w:pPr>
      <w:r>
        <w:rPr>
          <w:b/>
          <w:color w:val="2E5584"/>
          <w:sz w:val="28"/>
        </w:rPr>
        <w:t>4.3 country_boundary.csv 작성 ★ 사용자 입력 #1</w:t>
      </w:r>
    </w:p>
    <w:p>
      <w:pPr>
        <w:spacing w:before="80" w:after="120"/>
      </w:pPr>
      <w:r>
        <w:rPr>
          <w:b/>
          <w:color w:val="D98200"/>
        </w:rPr>
        <w:t>★ 사용자 입력 필요: country_boundary.csv (Stage 1 시작 전 필수)</w:t>
      </w:r>
    </w:p>
    <w:p>
      <w:pPr>
        <w:spacing w:after="80"/>
      </w:pPr>
      <w:r>
        <w:t>필수 컬럼: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3685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3402"/>
          </w:tcPr>
          <w:p>
            <w:r>
              <w:rPr>
                <w:b/>
              </w:rPr>
              <w:t>예시 (Cook Islands)</w:t>
            </w:r>
          </w:p>
        </w:tc>
      </w:tr>
      <w:tr>
        <w:tc>
          <w:tcPr>
            <w:tcW w:type="dxa" w:w="1417"/>
          </w:tcPr>
          <w:p>
            <w:r>
              <w:t>OBJECTID</w:t>
            </w:r>
          </w:p>
        </w:tc>
        <w:tc>
          <w:tcPr>
            <w:tcW w:type="dxa" w:w="3685"/>
          </w:tcPr>
          <w:p>
            <w:r>
              <w:t>임의 정수</w:t>
            </w:r>
          </w:p>
        </w:tc>
        <w:tc>
          <w:tcPr>
            <w:tcW w:type="dxa" w:w="3402"/>
          </w:tcPr>
          <w:p>
            <w:r>
              <w:t>1</w:t>
            </w:r>
          </w:p>
        </w:tc>
      </w:tr>
      <w:tr>
        <w:tc>
          <w:tcPr>
            <w:tcW w:type="dxa" w:w="1417"/>
          </w:tcPr>
          <w:p>
            <w:r>
              <w:t>NAME</w:t>
            </w:r>
          </w:p>
        </w:tc>
        <w:tc>
          <w:tcPr>
            <w:tcW w:type="dxa" w:w="3685"/>
          </w:tcPr>
          <w:p>
            <w:r>
              <w:t>국가명 (영문)</w:t>
            </w:r>
          </w:p>
        </w:tc>
        <w:tc>
          <w:tcPr>
            <w:tcW w:type="dxa" w:w="3402"/>
          </w:tcPr>
          <w:p>
            <w:r>
              <w:t>Cook Islands</w:t>
            </w:r>
          </w:p>
        </w:tc>
      </w:tr>
      <w:tr>
        <w:tc>
          <w:tcPr>
            <w:tcW w:type="dxa" w:w="1417"/>
          </w:tcPr>
          <w:p>
            <w:r>
              <w:t>ISO3</w:t>
            </w:r>
          </w:p>
        </w:tc>
        <w:tc>
          <w:tcPr>
            <w:tcW w:type="dxa" w:w="3685"/>
          </w:tcPr>
          <w:p>
            <w:r>
              <w:t>3자리 ISO 국가코드</w:t>
            </w:r>
          </w:p>
        </w:tc>
        <w:tc>
          <w:tcPr>
            <w:tcW w:type="dxa" w:w="3402"/>
          </w:tcPr>
          <w:p>
            <w:r>
              <w:t>COK</w:t>
            </w:r>
          </w:p>
        </w:tc>
      </w:tr>
      <w:tr>
        <w:tc>
          <w:tcPr>
            <w:tcW w:type="dxa" w:w="1417"/>
          </w:tcPr>
          <w:p>
            <w:r>
              <w:t>ISO2</w:t>
            </w:r>
          </w:p>
        </w:tc>
        <w:tc>
          <w:tcPr>
            <w:tcW w:type="dxa" w:w="3685"/>
          </w:tcPr>
          <w:p>
            <w:r>
              <w:t>2자리 ISO 국가코드</w:t>
            </w:r>
          </w:p>
        </w:tc>
        <w:tc>
          <w:tcPr>
            <w:tcW w:type="dxa" w:w="3402"/>
          </w:tcPr>
          <w:p>
            <w:r>
              <w:t>CK</w:t>
            </w:r>
          </w:p>
        </w:tc>
      </w:tr>
      <w:tr>
        <w:tc>
          <w:tcPr>
            <w:tcW w:type="dxa" w:w="1417"/>
          </w:tcPr>
          <w:p>
            <w:r>
              <w:t>xmin</w:t>
            </w:r>
          </w:p>
        </w:tc>
        <w:tc>
          <w:tcPr>
            <w:tcW w:type="dxa" w:w="3685"/>
          </w:tcPr>
          <w:p>
            <w:r>
              <w:t>서쪽 경도 (°)</w:t>
            </w:r>
          </w:p>
        </w:tc>
        <w:tc>
          <w:tcPr>
            <w:tcW w:type="dxa" w:w="3402"/>
          </w:tcPr>
          <w:p>
            <w:r>
              <w:t>-165.86</w:t>
            </w:r>
          </w:p>
        </w:tc>
      </w:tr>
      <w:tr>
        <w:tc>
          <w:tcPr>
            <w:tcW w:type="dxa" w:w="1417"/>
          </w:tcPr>
          <w:p>
            <w:r>
              <w:t>ymin</w:t>
            </w:r>
          </w:p>
        </w:tc>
        <w:tc>
          <w:tcPr>
            <w:tcW w:type="dxa" w:w="3685"/>
          </w:tcPr>
          <w:p>
            <w:r>
              <w:t>남쪽 위도 (°)</w:t>
            </w:r>
          </w:p>
        </w:tc>
        <w:tc>
          <w:tcPr>
            <w:tcW w:type="dxa" w:w="3402"/>
          </w:tcPr>
          <w:p>
            <w:r>
              <w:t>-21.94</w:t>
            </w:r>
          </w:p>
        </w:tc>
      </w:tr>
      <w:tr>
        <w:tc>
          <w:tcPr>
            <w:tcW w:type="dxa" w:w="1417"/>
          </w:tcPr>
          <w:p>
            <w:r>
              <w:t>xmax</w:t>
            </w:r>
          </w:p>
        </w:tc>
        <w:tc>
          <w:tcPr>
            <w:tcW w:type="dxa" w:w="3685"/>
          </w:tcPr>
          <w:p>
            <w:r>
              <w:t>동쪽 경도 (°)</w:t>
            </w:r>
          </w:p>
        </w:tc>
        <w:tc>
          <w:tcPr>
            <w:tcW w:type="dxa" w:w="3402"/>
          </w:tcPr>
          <w:p>
            <w:r>
              <w:t>-157.31</w:t>
            </w:r>
          </w:p>
        </w:tc>
      </w:tr>
      <w:tr>
        <w:tc>
          <w:tcPr>
            <w:tcW w:type="dxa" w:w="1417"/>
          </w:tcPr>
          <w:p>
            <w:r>
              <w:t>ymax</w:t>
            </w:r>
          </w:p>
        </w:tc>
        <w:tc>
          <w:tcPr>
            <w:tcW w:type="dxa" w:w="3685"/>
          </w:tcPr>
          <w:p>
            <w:r>
              <w:t>북쪽 위도 (°)</w:t>
            </w:r>
          </w:p>
        </w:tc>
        <w:tc>
          <w:tcPr>
            <w:tcW w:type="dxa" w:w="3402"/>
          </w:tcPr>
          <w:p>
            <w:r>
              <w:t>-8.94</w:t>
            </w:r>
          </w:p>
        </w:tc>
      </w:tr>
    </w:tbl>
    <w:p>
      <w:pPr>
        <w:spacing w:after="80"/>
      </w:pPr>
      <w:r>
        <w:t>Cook Islands 예시 파일 내용: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OBJECTID,NAME,ISO3,ISO2,xmin,ymin,xmax,ymax</w:t>
        <w:br/>
        <w:t>1,Cook Islands,COK,CK,-165.86,-21.94,-157.31,-8.94</w:t>
      </w:r>
    </w:p>
    <w:p>
      <w:pPr>
        <w:spacing w:before="160" w:after="40"/>
      </w:pPr>
      <w:r>
        <w:rPr>
          <w:b/>
          <w:color w:val="3F6EA8"/>
          <w:sz w:val="24"/>
        </w:rPr>
        <w:t>한국 예시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OBJECTID,NAME,ISO3,ISO2,xmin,ymin,xmax,ymax</w:t>
        <w:br/>
        <w:t>1,South Korea,KOR,KR,124.5,33.0,131.9,38.7</w:t>
      </w:r>
    </w:p>
    <w:p>
      <w:pPr>
        <w:spacing w:after="80"/>
      </w:pPr>
      <w:r>
        <w:t>ISO 코드는 https://www.iso.org/obp/ui/#search 또는 위키백과에서 확인 가능합니다. bbox 는 https://boundingbox.klokantech.com/ 에서 마우스로 그려서 추출하면 편리합니다.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5. Stage 1 — 국가 전체 자료 수집</w:t>
      </w:r>
    </w:p>
    <w:p>
      <w:pPr>
        <w:spacing w:after="80"/>
      </w:pPr>
      <w:r>
        <w:t>Stage 1 은 ‘country_boundary.csv 영역 안의 모든 자료’를 한 번 받아 두는 단계입니다. 이후 Stage 2 에서 여러 SWAT 프로젝트를 만들어도 이 자료는 재사용됩니다.</w:t>
      </w:r>
    </w:p>
    <w:p>
      <w:pPr>
        <w:spacing w:before="240" w:after="80"/>
      </w:pPr>
      <w:r>
        <w:rPr>
          <w:b/>
          <w:color w:val="2E5584"/>
          <w:sz w:val="28"/>
        </w:rPr>
        <w:t>5.1 GIS 자료 다운로드</w:t>
      </w:r>
    </w:p>
    <w:p>
      <w:pPr>
        <w:spacing w:after="80"/>
      </w:pPr>
      <w:r>
        <w:t>DEM, 행정구역, 토지피복, 유역도, 하천도 등 6종 일괄: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util-gis-download</w:t>
      </w:r>
    </w:p>
    <w:p>
      <w:pPr>
        <w:spacing w:after="80"/>
      </w:pPr>
      <w:r>
        <w:t>특정 종류만: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util-gis-download --datasets admin dem landuse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>
              <w:rPr>
                <w:b/>
              </w:rPr>
              <w:t>자료</w:t>
            </w:r>
          </w:p>
        </w:tc>
        <w:tc>
          <w:tcPr>
            <w:tcW w:type="dxa" w:w="1984"/>
          </w:tcPr>
          <w:p>
            <w:r>
              <w:rPr>
                <w:b/>
              </w:rPr>
              <w:t>예상 시간</w:t>
            </w:r>
          </w:p>
        </w:tc>
        <w:tc>
          <w:tcPr>
            <w:tcW w:type="dxa" w:w="3969"/>
          </w:tcPr>
          <w:p>
            <w:r>
              <w:rPr>
                <w:b/>
              </w:rPr>
              <w:t>예상 용량 (Cook Islands 기준)</w:t>
            </w:r>
          </w:p>
        </w:tc>
      </w:tr>
      <w:tr>
        <w:tc>
          <w:tcPr>
            <w:tcW w:type="dxa" w:w="1701"/>
          </w:tcPr>
          <w:p>
            <w:r>
              <w:t>admin</w:t>
            </w:r>
          </w:p>
        </w:tc>
        <w:tc>
          <w:tcPr>
            <w:tcW w:type="dxa" w:w="1984"/>
          </w:tcPr>
          <w:p>
            <w:r>
              <w:t>30초</w:t>
            </w:r>
          </w:p>
        </w:tc>
        <w:tc>
          <w:tcPr>
            <w:tcW w:type="dxa" w:w="3969"/>
          </w:tcPr>
          <w:p>
            <w:r>
              <w:t>100 KB</w:t>
            </w:r>
          </w:p>
        </w:tc>
      </w:tr>
      <w:tr>
        <w:tc>
          <w:tcPr>
            <w:tcW w:type="dxa" w:w="1701"/>
          </w:tcPr>
          <w:p>
            <w:r>
              <w:t>dem</w:t>
            </w:r>
          </w:p>
        </w:tc>
        <w:tc>
          <w:tcPr>
            <w:tcW w:type="dxa" w:w="1984"/>
          </w:tcPr>
          <w:p>
            <w:r>
              <w:t>5-10분</w:t>
            </w:r>
          </w:p>
        </w:tc>
        <w:tc>
          <w:tcPr>
            <w:tcW w:type="dxa" w:w="3969"/>
          </w:tcPr>
          <w:p>
            <w:r>
              <w:t>수 MB ~ 수 GB (지역 크기)</w:t>
            </w:r>
          </w:p>
        </w:tc>
      </w:tr>
      <w:tr>
        <w:tc>
          <w:tcPr>
            <w:tcW w:type="dxa" w:w="1701"/>
          </w:tcPr>
          <w:p>
            <w:r>
              <w:t>landuse</w:t>
            </w:r>
          </w:p>
        </w:tc>
        <w:tc>
          <w:tcPr>
            <w:tcW w:type="dxa" w:w="1984"/>
          </w:tcPr>
          <w:p>
            <w:r>
              <w:t>5-15분</w:t>
            </w:r>
          </w:p>
        </w:tc>
        <w:tc>
          <w:tcPr>
            <w:tcW w:type="dxa" w:w="3969"/>
          </w:tcPr>
          <w:p>
            <w:r>
              <w:t>수십 MB</w:t>
            </w:r>
          </w:p>
        </w:tc>
      </w:tr>
      <w:tr>
        <w:tc>
          <w:tcPr>
            <w:tcW w:type="dxa" w:w="1701"/>
          </w:tcPr>
          <w:p>
            <w:r>
              <w:t>soil</w:t>
            </w:r>
          </w:p>
        </w:tc>
        <w:tc>
          <w:tcPr>
            <w:tcW w:type="dxa" w:w="1984"/>
          </w:tcPr>
          <w:p>
            <w:r>
              <w:t>1-2분</w:t>
            </w:r>
          </w:p>
        </w:tc>
        <w:tc>
          <w:tcPr>
            <w:tcW w:type="dxa" w:w="3969"/>
          </w:tcPr>
          <w:p>
            <w:r>
              <w:t>수백 KB (SoilGrids 250m)</w:t>
            </w:r>
          </w:p>
        </w:tc>
      </w:tr>
      <w:tr>
        <w:tc>
          <w:tcPr>
            <w:tcW w:type="dxa" w:w="1701"/>
          </w:tcPr>
          <w:p>
            <w:r>
              <w:t>basin</w:t>
            </w:r>
          </w:p>
        </w:tc>
        <w:tc>
          <w:tcPr>
            <w:tcW w:type="dxa" w:w="1984"/>
          </w:tcPr>
          <w:p>
            <w:r>
              <w:t>10-15분</w:t>
            </w:r>
          </w:p>
        </w:tc>
        <w:tc>
          <w:tcPr>
            <w:tcW w:type="dxa" w:w="3969"/>
          </w:tcPr>
          <w:p>
            <w:r>
              <w:t>0 ~ 수 MB (대륙별 ZIP 다운로드 후 클립)</w:t>
            </w:r>
          </w:p>
        </w:tc>
      </w:tr>
      <w:tr>
        <w:tc>
          <w:tcPr>
            <w:tcW w:type="dxa" w:w="1701"/>
          </w:tcPr>
          <w:p>
            <w:r>
              <w:t>river</w:t>
            </w:r>
          </w:p>
        </w:tc>
        <w:tc>
          <w:tcPr>
            <w:tcW w:type="dxa" w:w="1984"/>
          </w:tcPr>
          <w:p>
            <w:r>
              <w:t>10-15분</w:t>
            </w:r>
          </w:p>
        </w:tc>
        <w:tc>
          <w:tcPr>
            <w:tcW w:type="dxa" w:w="3969"/>
          </w:tcPr>
          <w:p>
            <w:r>
              <w:t>동일</w:t>
            </w:r>
          </w:p>
        </w:tc>
      </w:tr>
    </w:tbl>
    <w:p>
      <w:pPr>
        <w:spacing w:before="240" w:after="80"/>
      </w:pPr>
      <w:r>
        <w:rPr>
          <w:b/>
          <w:color w:val="2E5584"/>
          <w:sz w:val="28"/>
        </w:rPr>
        <w:t>5.2 ERA5 기상 자료 다운로드</w:t>
      </w:r>
    </w:p>
    <w:p>
      <w:pPr>
        <w:spacing w:before="160" w:after="40"/>
      </w:pPr>
      <w:r>
        <w:rPr>
          <w:b/>
          <w:color w:val="3F6EA8"/>
          <w:sz w:val="24"/>
        </w:rPr>
        <w:t>★ CDS API 인증 (사용자 입력 #2 — 1회)</w:t>
      </w:r>
    </w:p>
    <w:p>
      <w:pPr>
        <w:spacing w:before="80" w:after="120"/>
      </w:pPr>
      <w:r>
        <w:rPr>
          <w:b/>
          <w:color w:val="D98200"/>
        </w:rPr>
        <w:t>★ 사용자 입력 필요: ~/.cdsapirc 인증 파일 (1회 등록)</w:t>
      </w:r>
    </w:p>
    <w:p>
      <w:pPr>
        <w:pStyle w:val="ListNumber"/>
        <w:spacing w:after="40"/>
      </w:pPr>
      <w:r>
        <w:t>https://cds.climate.copernicus.eu/profile 회원가입 + 로그인</w:t>
      </w:r>
    </w:p>
    <w:p>
      <w:pPr>
        <w:pStyle w:val="ListNumber"/>
        <w:spacing w:after="40"/>
      </w:pPr>
      <w:r>
        <w:t>프로필 페이지 하단의 ‘API key’ 복사 (UID:KEY 형식)</w:t>
      </w:r>
    </w:p>
    <w:p>
      <w:pPr>
        <w:pStyle w:val="ListNumber"/>
        <w:spacing w:after="40"/>
      </w:pPr>
      <w:r>
        <w:t>본인 사용자 폴더 (예: C:\Users\홍길동\) 에 ‘.cdsapirc’ 파일 생성</w:t>
      </w:r>
    </w:p>
    <w:p>
      <w:pPr>
        <w:pStyle w:val="ListNumber"/>
        <w:spacing w:after="40"/>
      </w:pPr>
      <w:r>
        <w:t>메모장 등으로 다음 내용 입력 후 저장: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url: https://cds.climate.copernicus.eu/api</w:t>
        <w:br/>
        <w:t>key: 12345:abcdef-0123-...</w:t>
      </w:r>
    </w:p>
    <w:p>
      <w:pPr>
        <w:spacing w:before="40" w:after="120"/>
      </w:pPr>
      <w:r>
        <w:rPr>
          <w:b/>
          <w:color w:val="C0392B"/>
        </w:rPr>
        <w:t>⚠ Windows 탐색기로 ‘.cdsapirc’ 파일을 만들면 확장자 .txt 가 붙을 수 있습니다. 파일 이름이 ‘.cdsapirc’ 그대로인지 확인하세요.</w:t>
      </w:r>
    </w:p>
    <w:p>
      <w:pPr>
        <w:spacing w:before="160" w:after="40"/>
      </w:pPr>
      <w:r>
        <w:rPr>
          <w:b/>
          <w:color w:val="3F6EA8"/>
          <w:sz w:val="24"/>
        </w:rPr>
        <w:t>ERA5 NC 다운로드 + 격자점 추출</w:t>
      </w:r>
    </w:p>
    <w:p>
      <w:pPr>
        <w:spacing w:after="80"/>
      </w:pPr>
      <w:r>
        <w:t>지정 연도부터 현재까지 8개 변수 일괄 다운로드: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util-era5-download --start-year 2010</w:t>
      </w:r>
    </w:p>
    <w:p>
      <w:pPr>
        <w:spacing w:after="80"/>
      </w:pPr>
      <w:r>
        <w:t>다운로드는 CDS 서버 큐에서 대기 → 변수당 5-30분 소요. 8개 × N년 = 수 시간 가능.</w:t>
      </w:r>
    </w:p>
    <w:p>
      <w:pPr>
        <w:spacing w:after="80"/>
      </w:pPr>
      <w:r>
        <w:t>격자점별 hourly+daily CSV 추출: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util-era5-extract</w:t>
      </w:r>
    </w:p>
    <w:p>
      <w:pPr>
        <w:spacing w:before="240" w:after="80"/>
      </w:pPr>
      <w:r>
        <w:rPr>
          <w:b/>
          <w:color w:val="2E5584"/>
          <w:sz w:val="28"/>
        </w:rPr>
        <w:t>5.3 GSOD 관측소 다운로드 (사용자 입력 없음)</w:t>
      </w:r>
    </w:p>
    <w:p>
      <w:pPr>
        <w:spacing w:after="80"/>
      </w:pPr>
      <w:r>
        <w:t>boundary_csv 의 ISO2 코드를 자동 매핑해 NOAA GSOD 관측소를 받습니다. Cook Islands 16개 / 한국 약 90개 / 일본 약 200개 등.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util-gsod-download</w:t>
      </w:r>
    </w:p>
    <w:p>
      <w:pPr>
        <w:spacing w:before="240" w:after="80"/>
      </w:pPr>
      <w:r>
        <w:rPr>
          <w:b/>
          <w:color w:val="2E5584"/>
          <w:sz w:val="28"/>
        </w:rPr>
        <w:t>5.4 SWAT 토양 자료 (FAO DSMW + Texas A&amp;M mdb)</w:t>
      </w:r>
    </w:p>
    <w:p>
      <w:pPr>
        <w:spacing w:after="80"/>
      </w:pPr>
      <w:r>
        <w:t>사내(IWMI) 사용자: S 드라이브에서 자동 복사: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util-gis-download --datasets swat_soil</w:t>
      </w:r>
    </w:p>
    <w:p>
      <w:pPr>
        <w:spacing w:after="80"/>
      </w:pPr>
      <w:r>
        <w:t>외부 사용자: 다음 파일 3개를 수동으로 받아 임의 폴더에 배치:</w:t>
      </w:r>
    </w:p>
    <w:p>
      <w:pPr>
        <w:pStyle w:val="ListBullet"/>
        <w:spacing w:after="40"/>
      </w:pPr>
      <w:r>
        <w:t>soil_global.tif — Texas A&amp;M SWAT 그룹 (https://swat.tamu.edu/data/)</w:t>
      </w:r>
    </w:p>
    <w:p>
      <w:pPr>
        <w:pStyle w:val="ListBullet"/>
        <w:spacing w:after="40"/>
      </w:pPr>
      <w:r>
        <w:t>Soil_global_lookup.txt — 위 동일</w:t>
      </w:r>
    </w:p>
    <w:p>
      <w:pPr>
        <w:pStyle w:val="ListBullet"/>
        <w:spacing w:after="40"/>
      </w:pPr>
      <w:r>
        <w:t>SWAT2009-Global-V1.0.mdb — 위 동일</w:t>
      </w:r>
    </w:p>
    <w:p>
      <w:pPr>
        <w:spacing w:after="80"/>
      </w:pPr>
      <w:r>
        <w:t>그 후 명시적 경로 지정으로 실행: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util-gis-download --datasets swat_soil --local-dir D:\SWAT_GISDB</w:t>
      </w:r>
    </w:p>
    <w:p>
      <w:pPr>
        <w:spacing w:before="240" w:after="80"/>
      </w:pPr>
      <w:r>
        <w:rPr>
          <w:b/>
          <w:color w:val="2E5584"/>
          <w:sz w:val="28"/>
        </w:rPr>
        <w:t>5.5 기상자료 SWAT 표준 포맷 변환</w:t>
      </w:r>
    </w:p>
    <w:p>
      <w:pPr>
        <w:spacing w:after="80"/>
      </w:pPr>
      <w:r>
        <w:t>ERA5 + GSOD 의 다양한 단위·컬럼명을 SWAT 표준 포맷 (date, pcp_mm, tmax_c, tmin_c, hmd_pct, slr_mjm2, ws10_ms, ws2_ms 등) 으로 통일: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util-weather-standardize</w:t>
      </w:r>
    </w:p>
    <w:p>
      <w:pPr>
        <w:spacing w:after="80"/>
      </w:pPr>
      <w:r>
        <w:t>특정 출처만: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util-weather-standardize --source era5 --resolution daily</w:t>
      </w:r>
    </w:p>
    <w:p>
      <w:pPr>
        <w:spacing w:before="240" w:after="80"/>
      </w:pPr>
      <w:r>
        <w:rPr>
          <w:b/>
          <w:color w:val="2E5584"/>
          <w:sz w:val="28"/>
        </w:rPr>
        <w:t>5.6 ERA5 vs 관측 검증 (선택, 권장)</w:t>
      </w:r>
    </w:p>
    <w:p>
      <w:pPr>
        <w:spacing w:after="80"/>
      </w:pPr>
      <w:r>
        <w:t>ERA5 격자점과 GSOD 관측소를 비교해 신뢰도를 시각화 (산점도) + 통계 (R², RMSE, Bias):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util-weather-validate</w:t>
      </w:r>
    </w:p>
    <w:p>
      <w:pPr>
        <w:spacing w:after="80"/>
      </w:pPr>
      <w:r>
        <w:t>결과: 0_database/analysis/era5_vs_gsod/ 폴더에 plots/ + statistics.csv. 각 ERA5 격자점에 대해 10km 이내 모든 관측소(없으면 nearest 1개) 매칭. plots/combined/ 에는 한 pair 의 모든 변수를 한 페이지에 통합한 PNG.</w:t>
      </w:r>
    </w:p>
    <w:p>
      <w:pPr>
        <w:spacing w:before="240" w:after="80"/>
      </w:pPr>
      <w:r>
        <w:rPr>
          <w:b/>
          <w:color w:val="2E5584"/>
          <w:sz w:val="28"/>
        </w:rPr>
        <w:t>5.7 (선택) 로컬 관측 자료 통합</w:t>
      </w:r>
    </w:p>
    <w:p>
      <w:pPr>
        <w:spacing w:after="80"/>
      </w:pPr>
      <w:r>
        <w:t>기상청·환경부 등에서 받은 자료가 있으면 다음 폴더에 배치: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D:\MyProject\0_database\weather\local\raw_daily\{관측소}.csv</w:t>
      </w:r>
    </w:p>
    <w:p>
      <w:pPr>
        <w:spacing w:after="80"/>
      </w:pPr>
      <w:r>
        <w:t>그리고 매핑 YAML 작성. 기본 템플릿은 패키지에 내장: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# 템플릿 위치 (사용자 컴퓨터 기준):</w:t>
        <w:br/>
        <w:t>#   {Python 설치 폴더}/Lib/site-packages/util_py/templates/weather_mapping/</w:t>
        <w:br/>
        <w:t>#     - generic.yaml</w:t>
        <w:br/>
        <w:t>#     - kma.yaml   (한국 기상청 ASOS 자료)</w:t>
        <w:br/>
        <w:t>#     - bom.yaml   (호주 BoM)</w:t>
        <w:br/>
        <w:br/>
        <w:t># 권장: 본인 자료에 가장 가까운 템플릿을 복사 후 수정</w:t>
        <w:br/>
        <w:t>copy ...\templates\weather_mapping\kma.yaml D:\MyProject\0_database\weather\local\mapping.yaml</w:t>
        <w:br/>
      </w:r>
    </w:p>
    <w:p>
      <w:pPr>
        <w:spacing w:after="80"/>
      </w:pPr>
      <w:r>
        <w:t>그 후 표준 변환: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util-weather-standardize --source local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6. Stage 2 — SWAT 모델링 영역 설정</w:t>
      </w:r>
    </w:p>
    <w:p>
      <w:pPr>
        <w:spacing w:after="80"/>
      </w:pPr>
      <w:r>
        <w:t>Stage 1 의 국가 자료를 ‘특정 유역 한 곳’으로 클립 + UTM 재투영하여 QSWAT+ 입력 형태로 만드는 단계입니다.</w:t>
      </w:r>
    </w:p>
    <w:p>
      <w:pPr>
        <w:spacing w:before="240" w:after="80"/>
      </w:pPr>
      <w:r>
        <w:rPr>
          <w:b/>
          <w:color w:val="2E5584"/>
          <w:sz w:val="28"/>
        </w:rPr>
        <w:t>6.1 ★ 사용자 입력 #3 — boundary-{지역명}.shp</w:t>
      </w:r>
    </w:p>
    <w:p>
      <w:pPr>
        <w:spacing w:before="80" w:after="120"/>
      </w:pPr>
      <w:r>
        <w:rPr>
          <w:b/>
          <w:color w:val="D98200"/>
        </w:rPr>
        <w:t>★ 사용자 입력 필요: 사용자 boundary 폴리곤 shapefile (Stage 2 시작 전 필수)</w:t>
      </w:r>
    </w:p>
    <w:p>
      <w:pPr>
        <w:spacing w:before="160" w:after="40"/>
      </w:pPr>
      <w:r>
        <w:rPr>
          <w:b/>
          <w:color w:val="3F6EA8"/>
          <w:sz w:val="24"/>
        </w:rPr>
        <w:t>준비 방법</w:t>
      </w:r>
    </w:p>
    <w:p>
      <w:pPr>
        <w:pStyle w:val="ListNumber"/>
        <w:spacing w:after="40"/>
      </w:pPr>
      <w:r>
        <w:t>QGIS 또는 ArcGIS Pro 실행</w:t>
      </w:r>
    </w:p>
    <w:p>
      <w:pPr>
        <w:pStyle w:val="ListNumber"/>
        <w:spacing w:after="40"/>
      </w:pPr>
      <w:r>
        <w:t>관심 유역의 폴리곤 작성 (예: 라로통가 섬 외곽). GADM, OSM 등에서 받아도 됨</w:t>
      </w:r>
    </w:p>
    <w:p>
      <w:pPr>
        <w:pStyle w:val="ListNumber"/>
        <w:spacing w:after="40"/>
      </w:pPr>
      <w:r>
        <w:t>EPSG:4326 (WGS84 위경도) 좌표계로 저장</w:t>
      </w:r>
    </w:p>
    <w:p>
      <w:pPr>
        <w:pStyle w:val="ListNumber"/>
        <w:spacing w:after="40"/>
      </w:pPr>
      <w:r>
        <w:t>파일명 규칙: boundary-{영문지역명}.shp  (예: boundary-rarotonga.shp)</w:t>
      </w:r>
    </w:p>
    <w:p>
      <w:pPr>
        <w:pStyle w:val="ListNumber"/>
        <w:spacing w:after="40"/>
      </w:pPr>
      <w:r>
        <w:t>위치: D:\MyProject\0_database\gis\user\boundary-rarotonga.shp</w:t>
      </w:r>
    </w:p>
    <w:p>
      <w:pPr>
        <w:pStyle w:val="ListNumber"/>
        <w:spacing w:after="40"/>
      </w:pPr>
      <w:r>
        <w:t>관련 보조 파일 (.dbf, .shx, .prj, .cpg) 모두 같은 폴더에 함께 배치</w:t>
      </w:r>
    </w:p>
    <w:p>
      <w:pPr>
        <w:spacing w:before="160" w:after="40"/>
      </w:pPr>
      <w:r>
        <w:rPr>
          <w:b/>
          <w:color w:val="3F6EA8"/>
          <w:sz w:val="24"/>
        </w:rPr>
        <w:t>여러 유역 동시 관리</w:t>
      </w:r>
    </w:p>
    <w:p>
      <w:pPr>
        <w:spacing w:after="80"/>
      </w:pPr>
      <w:r>
        <w:t>한 국가 안에서 여러 SWAT 프로젝트를 만들 경우, boundary 파일을 여러 개 둘 수 있습니다: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D:\MyProject\0_database\gis\user\</w:t>
        <w:br/>
        <w:t xml:space="preserve">    ├── boundary-rarotonga.shp     (라로통가 섬)</w:t>
        <w:br/>
        <w:t xml:space="preserve">    ├── boundary-aitutaki.shp      (아이투타키 섬)</w:t>
        <w:br/>
        <w:t xml:space="preserve">    └── boundary-mangaia.shp       (망가이아 섬)</w:t>
        <w:br/>
      </w:r>
    </w:p>
    <w:p>
      <w:pPr>
        <w:spacing w:after="80"/>
      </w:pPr>
      <w:r>
        <w:t>각 boundary → 별도 SWAT 프로젝트 폴더 (자동 생성).</w:t>
      </w:r>
    </w:p>
    <w:p>
      <w:pPr>
        <w:spacing w:before="240" w:after="80"/>
      </w:pPr>
      <w:r>
        <w:rPr>
          <w:b/>
          <w:color w:val="2E5584"/>
          <w:sz w:val="28"/>
        </w:rPr>
        <w:t>6.2 클립 실행</w:t>
      </w:r>
    </w:p>
    <w:p>
      <w:pPr>
        <w:spacing w:before="160" w:after="40"/>
      </w:pPr>
      <w:r>
        <w:rPr>
          <w:b/>
          <w:color w:val="3F6EA8"/>
          <w:sz w:val="24"/>
        </w:rPr>
        <w:t>단일 영역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util-gis-clip-to-user --area rarotonga</w:t>
      </w:r>
    </w:p>
    <w:p>
      <w:pPr>
        <w:spacing w:before="160" w:after="40"/>
      </w:pPr>
      <w:r>
        <w:rPr>
          <w:b/>
          <w:color w:val="3F6EA8"/>
          <w:sz w:val="24"/>
        </w:rPr>
        <w:t>발견된 모든 영역 일괄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util-gis-clip-to-user</w:t>
      </w:r>
    </w:p>
    <w:p>
      <w:pPr>
        <w:spacing w:before="160" w:after="40"/>
      </w:pPr>
      <w:r>
        <w:rPr>
          <w:b/>
          <w:color w:val="3F6EA8"/>
          <w:sz w:val="24"/>
        </w:rPr>
        <w:t>발견된 영역 목록만 확인 (실행 안 함)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util-gis-clip-to-user --list</w:t>
      </w:r>
    </w:p>
    <w:p>
      <w:pPr>
        <w:spacing w:after="80"/>
      </w:pPr>
      <w:r>
        <w:t>결과 폴더 구조: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D:\MyProject\0_database\gis\user\rarotonga\</w:t>
        <w:br/>
        <w:t xml:space="preserve">    ├── boundary\boundary-rarotonga.csv     (bbox 자동 추출)</w:t>
        <w:br/>
        <w:t xml:space="preserve">    ├── dem\dem.tif                          (boundary 클립)</w:t>
        <w:br/>
        <w:t xml:space="preserve">    ├── dem\dem-epsg32704.tif                (UTM, SWAT-ready)</w:t>
        <w:br/>
        <w:t xml:space="preserve">    ├── landuse\landuse.tif</w:t>
        <w:br/>
        <w:t xml:space="preserve">    ├── landuse\landuse-epsg32704.tif</w:t>
        <w:br/>
        <w:t xml:space="preserve">    ├── landuse\landuse_lookup.csv           (참조 lookup)</w:t>
        <w:br/>
        <w:t xml:space="preserve">    └── soil\soil.tif (있을 때) + lookup + mdb</w:t>
        <w:br/>
      </w:r>
    </w:p>
    <w:p>
      <w:pPr>
        <w:spacing w:before="240" w:after="80"/>
      </w:pPr>
      <w:r>
        <w:rPr>
          <w:b/>
          <w:color w:val="2E5584"/>
          <w:sz w:val="28"/>
        </w:rPr>
        <w:t>6.3 SWAT-Plus 가중치 파일 생성 (Python 스크립트)</w:t>
      </w:r>
    </w:p>
    <w:p>
      <w:pPr>
        <w:spacing w:after="80"/>
      </w:pPr>
      <w:r>
        <w:t>기상자료를 SWAT-Plus 가 직접 읽는 .pcp / .tmp / .hmd / .slr / .wnd 형식으로 변환합니다. 별도 CLI 가 없어 Python 스크립트로 실행: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# 파일: D:\MyProject\write_swat_weather.py</w:t>
        <w:br/>
        <w:t>from pathlib import Path</w:t>
        <w:br/>
        <w:t>from swat_py.io import from_era5, from_gsod</w:t>
        <w:br/>
        <w:t>from util_py.config import find_config, load_config</w:t>
        <w:br/>
        <w:br/>
        <w:t>cfg = load_config(find_config())</w:t>
        <w:br/>
        <w:t>out_base = Path(cfg.project.root) / "3_swatplus" / "weather"</w:t>
        <w:br/>
        <w:br/>
        <w:t># ERA5 격자점 → SWAT-Plus 5종 파일 + weather-sta.cli</w:t>
        <w:br/>
        <w:t>from_era5(</w:t>
        <w:br/>
        <w:t xml:space="preserve">    grid_points_csv = cfg.extract.grid_file,</w:t>
        <w:br/>
        <w:t xml:space="preserve">    std_dir         = cfg.weather_std.era5.std_daily_dir,</w:t>
        <w:br/>
        <w:t xml:space="preserve">    output_dir      = out_base / "era5",</w:t>
        <w:br/>
        <w:t>)</w:t>
        <w:br/>
        <w:br/>
        <w:t># GSOD 관측소 → 동일</w:t>
        <w:br/>
        <w:t>from_gsod(</w:t>
        <w:br/>
        <w:t xml:space="preserve">    station_csv = cfg.gsod.station_csv,</w:t>
        <w:br/>
        <w:t xml:space="preserve">    std_dir     = cfg.weather_std.gsod.std_dir,</w:t>
        <w:br/>
        <w:t xml:space="preserve">    output_dir  = out_base / "gsod",</w:t>
        <w:br/>
        <w:t>)</w:t>
        <w:br/>
      </w:r>
    </w:p>
    <w:p>
      <w:pPr>
        <w:spacing w:after="80"/>
      </w:pPr>
      <w:r>
        <w:t>실행: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python D:\MyProject\write_swat_weather.py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7. QSWAT+ 프로젝트 import</w:t>
      </w:r>
    </w:p>
    <w:p>
      <w:pPr>
        <w:spacing w:after="80"/>
      </w:pPr>
      <w:r>
        <w:t>위 Stage 2 결과물을 QSWAT+ (QGIS 플러그인) 프로젝트에 입력합니다. QSWAT+ 자체 사용법은 별도 매뉴얼 참조.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</w:rPr>
              <w:t>QSWAT+ 입력 항목</w:t>
            </w:r>
          </w:p>
        </w:tc>
        <w:tc>
          <w:tcPr>
            <w:tcW w:type="dxa" w:w="6236"/>
          </w:tcPr>
          <w:p>
            <w:r>
              <w:rPr>
                <w:b/>
              </w:rPr>
              <w:t>사용 파일 (Stage 2 결과)</w:t>
            </w:r>
          </w:p>
        </w:tc>
      </w:tr>
      <w:tr>
        <w:tc>
          <w:tcPr>
            <w:tcW w:type="dxa" w:w="2835"/>
          </w:tcPr>
          <w:p>
            <w:r>
              <w:t>DEM</w:t>
            </w:r>
          </w:p>
        </w:tc>
        <w:tc>
          <w:tcPr>
            <w:tcW w:type="dxa" w:w="6236"/>
          </w:tcPr>
          <w:p>
            <w:r>
              <w:t>gis/user/{area}/dem/dem-epsg{N}.tif</w:t>
            </w:r>
          </w:p>
        </w:tc>
      </w:tr>
      <w:tr>
        <w:tc>
          <w:tcPr>
            <w:tcW w:type="dxa" w:w="2835"/>
          </w:tcPr>
          <w:p>
            <w:r>
              <w:t>Land use</w:t>
            </w:r>
          </w:p>
        </w:tc>
        <w:tc>
          <w:tcPr>
            <w:tcW w:type="dxa" w:w="6236"/>
          </w:tcPr>
          <w:p>
            <w:r>
              <w:t>gis/user/{area}/landuse/landuse-epsg{N}.tif</w:t>
            </w:r>
          </w:p>
        </w:tc>
      </w:tr>
      <w:tr>
        <w:tc>
          <w:tcPr>
            <w:tcW w:type="dxa" w:w="2835"/>
          </w:tcPr>
          <w:p>
            <w:r>
              <w:t>Land use lookup</w:t>
            </w:r>
          </w:p>
        </w:tc>
        <w:tc>
          <w:tcPr>
            <w:tcW w:type="dxa" w:w="6236"/>
          </w:tcPr>
          <w:p>
            <w:r>
              <w:t>gis/user/{area}/landuse/landuse_lookup.csv</w:t>
            </w:r>
          </w:p>
        </w:tc>
      </w:tr>
      <w:tr>
        <w:tc>
          <w:tcPr>
            <w:tcW w:type="dxa" w:w="2835"/>
          </w:tcPr>
          <w:p>
            <w:r>
              <w:t>Soil</w:t>
            </w:r>
          </w:p>
        </w:tc>
        <w:tc>
          <w:tcPr>
            <w:tcW w:type="dxa" w:w="6236"/>
          </w:tcPr>
          <w:p>
            <w:r>
              <w:t>gis/user/{area}/soil/soil-epsg{N}.tif (있을 때)</w:t>
            </w:r>
          </w:p>
        </w:tc>
      </w:tr>
      <w:tr>
        <w:tc>
          <w:tcPr>
            <w:tcW w:type="dxa" w:w="2835"/>
          </w:tcPr>
          <w:p>
            <w:r>
              <w:t>Soil lookup</w:t>
            </w:r>
          </w:p>
        </w:tc>
        <w:tc>
          <w:tcPr>
            <w:tcW w:type="dxa" w:w="6236"/>
          </w:tcPr>
          <w:p>
            <w:r>
              <w:t>gis/user/{area}/soil/soil_lookup.csv</w:t>
            </w:r>
          </w:p>
        </w:tc>
      </w:tr>
      <w:tr>
        <w:tc>
          <w:tcPr>
            <w:tcW w:type="dxa" w:w="2835"/>
          </w:tcPr>
          <w:p>
            <w:r>
              <w:t>Soil DB (mdb)</w:t>
            </w:r>
          </w:p>
        </w:tc>
        <w:tc>
          <w:tcPr>
            <w:tcW w:type="dxa" w:w="6236"/>
          </w:tcPr>
          <w:p>
            <w:r>
              <w:t>gis/user/{area}/soil/SWAT2009-Global-V1.0.mdb</w:t>
            </w:r>
          </w:p>
        </w:tc>
      </w:tr>
      <w:tr>
        <w:tc>
          <w:tcPr>
            <w:tcW w:type="dxa" w:w="2835"/>
          </w:tcPr>
          <w:p>
            <w:r>
              <w:t>Weather stations</w:t>
            </w:r>
          </w:p>
        </w:tc>
        <w:tc>
          <w:tcPr>
            <w:tcW w:type="dxa" w:w="6236"/>
          </w:tcPr>
          <w:p>
            <w:r>
              <w:t>3_swatplus/weather/{era5|gsod}/weather-sta.cli</w:t>
            </w:r>
          </w:p>
        </w:tc>
      </w:tr>
      <w:tr>
        <w:tc>
          <w:tcPr>
            <w:tcW w:type="dxa" w:w="2835"/>
          </w:tcPr>
          <w:p>
            <w:r>
              <w:t>Weather data</w:t>
            </w:r>
          </w:p>
        </w:tc>
        <w:tc>
          <w:tcPr>
            <w:tcW w:type="dxa" w:w="6236"/>
          </w:tcPr>
          <w:p>
            <w:r>
              <w:t>3_swatplus/weather/{era5|gsod}/{station}.{pcp,tmp,hmd,slr,wnd}</w:t>
            </w:r>
          </w:p>
        </w:tc>
      </w:tr>
      <w:tr>
        <w:tc>
          <w:tcPr>
            <w:tcW w:type="dxa" w:w="2835"/>
          </w:tcPr>
          <w:p>
            <w:r>
              <w:t>Outlet (선택)</w:t>
            </w:r>
          </w:p>
        </w:tc>
        <w:tc>
          <w:tcPr>
            <w:tcW w:type="dxa" w:w="6236"/>
          </w:tcPr>
          <w:p>
            <w:r>
              <w:t>수동 지정 또는 HydroBASINS 기반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8. 사용자 입력 시점 요약</w:t>
      </w:r>
    </w:p>
    <w:p>
      <w:pPr>
        <w:spacing w:after="80"/>
      </w:pPr>
      <w:r>
        <w:t>전체 워크플로우에서 사용자가 ‘직접 만들거나 입력해야 하는’ 자료는 다음 3가지 + 1 (CDS API 키)뿐입니다.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</w:tcPr>
          <w:p>
            <w:r>
              <w:rPr>
                <w:b/>
              </w:rPr>
              <w:t>#</w:t>
            </w:r>
          </w:p>
        </w:tc>
        <w:tc>
          <w:tcPr>
            <w:tcW w:type="dxa" w:w="3118"/>
          </w:tcPr>
          <w:p>
            <w:r>
              <w:rPr>
                <w:b/>
              </w:rPr>
              <w:t>입력 항목</w:t>
            </w:r>
          </w:p>
        </w:tc>
        <w:tc>
          <w:tcPr>
            <w:tcW w:type="dxa" w:w="2551"/>
          </w:tcPr>
          <w:p>
            <w:r>
              <w:rPr>
                <w:b/>
              </w:rPr>
              <w:t>시점</w:t>
            </w:r>
          </w:p>
        </w:tc>
        <w:tc>
          <w:tcPr>
            <w:tcW w:type="dxa" w:w="2551"/>
          </w:tcPr>
          <w:p>
            <w:r>
              <w:rPr>
                <w:b/>
              </w:rPr>
              <w:t>위치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country_boundary.csv</w:t>
            </w:r>
          </w:p>
        </w:tc>
        <w:tc>
          <w:tcPr>
            <w:tcW w:type="dxa" w:w="2551"/>
          </w:tcPr>
          <w:p>
            <w:r>
              <w:t>Stage 1 시작 전</w:t>
            </w:r>
          </w:p>
        </w:tc>
        <w:tc>
          <w:tcPr>
            <w:tcW w:type="dxa" w:w="2551"/>
          </w:tcPr>
          <w:p>
            <w:r>
              <w:t>0_database\gis\admin\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~/.cdsapirc (CDS API 키)</w:t>
            </w:r>
          </w:p>
        </w:tc>
        <w:tc>
          <w:tcPr>
            <w:tcW w:type="dxa" w:w="2551"/>
          </w:tcPr>
          <w:p>
            <w:r>
              <w:t>ERA5 다운로드 전 (1회만)</w:t>
            </w:r>
          </w:p>
        </w:tc>
        <w:tc>
          <w:tcPr>
            <w:tcW w:type="dxa" w:w="2551"/>
          </w:tcPr>
          <w:p>
            <w:r>
              <w:t>C:\Users\{사용자}\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boundary-{지역명}.shp</w:t>
            </w:r>
          </w:p>
        </w:tc>
        <w:tc>
          <w:tcPr>
            <w:tcW w:type="dxa" w:w="2551"/>
          </w:tcPr>
          <w:p>
            <w:r>
              <w:t>Stage 2 시작 전 (영역마다)</w:t>
            </w:r>
          </w:p>
        </w:tc>
        <w:tc>
          <w:tcPr>
            <w:tcW w:type="dxa" w:w="2551"/>
          </w:tcPr>
          <w:p>
            <w:r>
              <w:t>0_database\gis\user\</w:t>
            </w:r>
          </w:p>
        </w:tc>
      </w:tr>
      <w:tr>
        <w:tc>
          <w:tcPr>
            <w:tcW w:type="dxa" w:w="850"/>
          </w:tcPr>
          <w:p>
            <w:r>
              <w:t>4 (선택)</w:t>
            </w:r>
          </w:p>
        </w:tc>
        <w:tc>
          <w:tcPr>
            <w:tcW w:type="dxa" w:w="3118"/>
          </w:tcPr>
          <w:p>
            <w:r>
              <w:t>local/raw_daily/*.csv + mapping.yaml</w:t>
            </w:r>
          </w:p>
        </w:tc>
        <w:tc>
          <w:tcPr>
            <w:tcW w:type="dxa" w:w="2551"/>
          </w:tcPr>
          <w:p>
            <w:r>
              <w:t>로컬 관측 자료가 있을 때</w:t>
            </w:r>
          </w:p>
        </w:tc>
        <w:tc>
          <w:tcPr>
            <w:tcW w:type="dxa" w:w="2551"/>
          </w:tcPr>
          <w:p>
            <w:r>
              <w:t>0_database\weather\local\</w:t>
            </w:r>
          </w:p>
        </w:tc>
      </w:tr>
    </w:tbl>
    <w:p>
      <w:pPr>
        <w:spacing w:after="80"/>
      </w:pPr>
      <w:r>
        <w:t>그 외 모든 폴더와 파일은 명령 실행 시 자동 생성됩니다.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9. 트러블슈팅</w:t>
      </w:r>
    </w:p>
    <w:p>
      <w:pPr>
        <w:spacing w:before="240" w:after="80"/>
      </w:pPr>
      <w:r>
        <w:rPr>
          <w:b/>
          <w:color w:val="2E5584"/>
          <w:sz w:val="28"/>
        </w:rPr>
        <w:t>9.1 ‘util-... command not found’ / ‘인식되지 않는…’</w:t>
      </w:r>
    </w:p>
    <w:p>
      <w:pPr>
        <w:spacing w:after="80"/>
      </w:pPr>
      <w:r>
        <w:t>Python Scripts 폴더가 PATH 에 없을 때 발생. 두 가지 해결:</w:t>
      </w:r>
    </w:p>
    <w:p>
      <w:pPr>
        <w:spacing w:after="80"/>
      </w:pPr>
      <w:r>
        <w:t>(A) PATH 추가: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C:\Users\{사용자}\AppData\Roaming\Python\Python312\Scripts</w:t>
      </w:r>
    </w:p>
    <w:p>
      <w:pPr>
        <w:spacing w:after="80"/>
      </w:pPr>
      <w:r>
        <w:t>을 환경변수 PATH 에 추가 (3.1 절 참고).</w:t>
      </w:r>
    </w:p>
    <w:p>
      <w:pPr>
        <w:spacing w:after="80"/>
      </w:pPr>
      <w:r>
        <w:t>(B) 또는 매번 ‘python -m’ 형식으로 호출: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python -m util_py.cli.gis_download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python -m util_py.cli.weather_standardize --source era5</w:t>
      </w:r>
    </w:p>
    <w:p>
      <w:pPr>
        <w:spacing w:before="240" w:after="80"/>
      </w:pPr>
      <w:r>
        <w:rPr>
          <w:b/>
          <w:color w:val="2E5584"/>
          <w:sz w:val="28"/>
        </w:rPr>
        <w:t>9.2 ‘ModuleNotFoundError: No module named util_py’</w:t>
      </w:r>
    </w:p>
    <w:p>
      <w:pPr>
        <w:spacing w:after="80"/>
      </w:pPr>
      <w:r>
        <w:t>패키지가 설치되지 않은 Python 인터프리터를 사용 중. 다음 확인: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python -m pip show util_py</w:t>
      </w:r>
    </w:p>
    <w:p>
      <w:pPr>
        <w:spacing w:after="80"/>
      </w:pPr>
      <w:r>
        <w:t>Location 이 출력되면 OK. 안 되면 3.3절 ‘설치’ 다시 수행.</w:t>
      </w:r>
    </w:p>
    <w:p>
      <w:pPr>
        <w:spacing w:before="240" w:after="80"/>
      </w:pPr>
      <w:r>
        <w:rPr>
          <w:b/>
          <w:color w:val="2E5584"/>
          <w:sz w:val="28"/>
        </w:rPr>
        <w:t>9.3 HydroSHEDS basin / river 가 빈 결과</w:t>
      </w:r>
    </w:p>
    <w:p>
      <w:pPr>
        <w:spacing w:after="80"/>
      </w:pPr>
      <w:r>
        <w:t>Cook Islands 같은 소형 도서국은 HydroSHEDS 자료에 미수록되어 자동으로 ‘파일 저장 안 함’ 처리됩니다. QSWAT+ 가 DEM 으로부터 자동 추출하므로 정상입니다.</w:t>
      </w:r>
    </w:p>
    <w:p>
      <w:pPr>
        <w:spacing w:before="240" w:after="80"/>
      </w:pPr>
      <w:r>
        <w:rPr>
          <w:b/>
          <w:color w:val="2E5584"/>
          <w:sz w:val="28"/>
        </w:rPr>
        <w:t>9.4 ERA5 다운로드가 ‘pending in queue’ 상태로 오래 걸림</w:t>
      </w:r>
    </w:p>
    <w:p>
      <w:pPr>
        <w:spacing w:after="80"/>
      </w:pPr>
      <w:r>
        <w:t>CDS 서버 큐 대기. 변수당 수 분 ~ 수십 분 정상. 동시에 8개 요청을 처리. 중단 후 다시 실행하면 이미 받은 파일은 자동 SKIP.</w:t>
      </w:r>
    </w:p>
    <w:p>
      <w:pPr>
        <w:spacing w:before="240" w:after="80"/>
      </w:pPr>
      <w:r>
        <w:rPr>
          <w:b/>
          <w:color w:val="2E5584"/>
          <w:sz w:val="28"/>
        </w:rPr>
        <w:t>9.5 SWAT 토양 자료가 boundary 안에 없음 → soil.tif 미생성</w:t>
      </w:r>
    </w:p>
    <w:p>
      <w:pPr>
        <w:spacing w:after="80"/>
      </w:pPr>
      <w:r>
        <w:t>글로벌 7.5 km 토양 raster 가 매우 작은 영역(예: 라로통가)을 커버하지 못하는 정상 동작. 대안: SoilGrids 250m 사용 또는 국가 수문기관에 직접 문의.</w:t>
      </w:r>
    </w:p>
    <w:p>
      <w:pPr>
        <w:spacing w:before="240" w:after="80"/>
      </w:pPr>
      <w:r>
        <w:rPr>
          <w:b/>
          <w:color w:val="2E5584"/>
          <w:sz w:val="28"/>
        </w:rPr>
        <w:t>9.6 디스크 공간 부족</w:t>
      </w:r>
    </w:p>
    <w:p>
      <w:pPr>
        <w:spacing w:after="80"/>
      </w:pPr>
      <w:r>
        <w:t>1단계 자료 정리 우선순위:</w:t>
      </w:r>
    </w:p>
    <w:p>
      <w:pPr>
        <w:pStyle w:val="ListBullet"/>
        <w:spacing w:after="40"/>
      </w:pPr>
      <w:r>
        <w:t>era5/nc_hourly/ 가 가장 큼 (수십 GB) — 추출 후 삭제 가능</w:t>
      </w:r>
    </w:p>
    <w:p>
      <w:pPr>
        <w:pStyle w:val="ListBullet"/>
        <w:spacing w:after="40"/>
      </w:pPr>
      <w:r>
        <w:t>era5/grid_hourly/ 도 큼 — 일자료만 사용한다면 삭제 가능</w:t>
      </w:r>
    </w:p>
    <w:p>
      <w:pPr>
        <w:pStyle w:val="ListBullet"/>
        <w:spacing w:after="40"/>
      </w:pPr>
      <w:r>
        <w:t>dem/download/ 의 개별 tile — 모자이크된 dem.tif 가 있으면 삭제 가능</w:t>
      </w:r>
    </w:p>
    <w:p>
      <w:pPr>
        <w:pStyle w:val="ListBullet"/>
        <w:spacing w:after="40"/>
      </w:pPr>
      <w:r>
        <w:t>landuse/download/ 동일</w:t>
      </w:r>
    </w:p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10. 부록 A — Cook Islands 전체 적용 예시</w:t>
      </w:r>
    </w:p>
    <w:p>
      <w:pPr>
        <w:spacing w:after="80"/>
      </w:pPr>
      <w:r>
        <w:t>본 매뉴얼 작성 시 사용한 예제 시나리오. Cook Islands 전체를 받아 라로통가 섬 1개 SWAT 프로젝트를 만들 때까지의 명령 시퀀스입니다.</w:t>
      </w:r>
    </w:p>
    <w:p>
      <w:pPr>
        <w:spacing w:before="240" w:after="80"/>
      </w:pPr>
      <w:r>
        <w:rPr>
          <w:b/>
          <w:color w:val="2E5584"/>
          <w:sz w:val="28"/>
        </w:rPr>
        <w:t>사전 준비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# 1) PICASO_ROOT 설정</w:t>
        <w:br/>
        <w:t>set PICASO_ROOT=I:\2025-APCC_Cook\PICASO-Hydro</w:t>
        <w:br/>
        <w:br/>
        <w:t># 2) country_boundary.csv 작성</w:t>
        <w:br/>
        <w:t>#    → I:\2025-APCC_Cook\PICASO-Hydro\0_database\gis\admin\country_boundary.csv</w:t>
        <w:br/>
        <w:t>#    내용: 1,Cook Islands,COK,CK,-165.86,-21.94,-157.31,-8.94</w:t>
        <w:br/>
        <w:br/>
        <w:t># 3) ~/.cdsapirc 작성 (1회)</w:t>
        <w:br/>
      </w:r>
    </w:p>
    <w:p>
      <w:pPr>
        <w:spacing w:before="240" w:after="80"/>
      </w:pPr>
      <w:r>
        <w:rPr>
          <w:b/>
          <w:color w:val="2E5584"/>
          <w:sz w:val="28"/>
        </w:rPr>
        <w:t>Stage 1 명령 시퀀스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# GIS 6종</w:t>
        <w:br/>
        <w:t>util-gis-download</w:t>
        <w:br/>
        <w:br/>
        <w:t># ERA5 NC + 추출</w:t>
        <w:br/>
        <w:t>util-era5-download --start-year 2010</w:t>
        <w:br/>
        <w:t>util-era5-extract</w:t>
        <w:br/>
        <w:br/>
        <w:t># GSOD</w:t>
        <w:br/>
        <w:t>util-gsod-download</w:t>
        <w:br/>
        <w:br/>
        <w:t># SWAT 토양 (S: 드라이브 사용 시)</w:t>
        <w:br/>
        <w:t>util-gis-download --datasets swat_soil</w:t>
        <w:br/>
        <w:br/>
        <w:t># 표준 포맷 변환 (모든 출처)</w:t>
        <w:br/>
        <w:t>util-weather-standardize</w:t>
        <w:br/>
        <w:br/>
        <w:t># 검증 (선택)</w:t>
        <w:br/>
        <w:t>util-weather-validate</w:t>
        <w:br/>
      </w:r>
    </w:p>
    <w:p>
      <w:pPr>
        <w:spacing w:before="240" w:after="80"/>
      </w:pPr>
      <w:r>
        <w:rPr>
          <w:b/>
          <w:color w:val="2E5584"/>
          <w:sz w:val="28"/>
        </w:rPr>
        <w:t>Stage 2 명령 시퀀스 (라로통가)</w:t>
      </w:r>
    </w:p>
    <w:p>
      <w:pPr>
        <w:spacing w:after="120"/>
        <w:ind w:left="340"/>
      </w:pPr>
      <w:r>
        <w:rPr>
          <w:rFonts w:ascii="Consolas" w:hAnsi="Consolas"/>
          <w:color w:val="1F1F1F"/>
          <w:sz w:val="20"/>
        </w:rPr>
        <w:t># 1) boundary-rarotonga.shp 작성·배치 (QGIS)</w:t>
        <w:br/>
        <w:t>#    → 0_database\gis\user\boundary-rarotonga.shp</w:t>
        <w:br/>
        <w:br/>
        <w:t># 2) 클립 + UTM 재투영</w:t>
        <w:br/>
        <w:t>util-gis-clip-to-user --area rarotonga</w:t>
        <w:br/>
        <w:br/>
        <w:t># 3) SWAT-Plus 가중치 파일 (Python)</w:t>
        <w:br/>
        <w:t>python write_swat_weather.py</w:t>
        <w:br/>
        <w:br/>
        <w:t># 4) QSWAT+ 에서 결과 import</w:t>
        <w:br/>
      </w:r>
    </w:p>
    <w:p>
      <w:pPr>
        <w:spacing w:before="240" w:after="80"/>
      </w:pPr>
      <w:r>
        <w:rPr>
          <w:b/>
          <w:color w:val="2E5584"/>
          <w:sz w:val="28"/>
        </w:rPr>
        <w:t>예상 디스크 사용 (Cook Islands)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</w:tcPr>
          <w:p>
            <w:r>
              <w:rPr>
                <w:b/>
              </w:rPr>
              <w:t>폴더</w:t>
            </w:r>
          </w:p>
        </w:tc>
        <w:tc>
          <w:tcPr>
            <w:tcW w:type="dxa" w:w="2835"/>
          </w:tcPr>
          <w:p>
            <w:r>
              <w:rPr>
                <w:b/>
              </w:rPr>
              <w:t>용량</w:t>
            </w:r>
          </w:p>
        </w:tc>
      </w:tr>
      <w:tr>
        <w:tc>
          <w:tcPr>
            <w:tcW w:type="dxa" w:w="4252"/>
          </w:tcPr>
          <w:p>
            <w:r>
              <w:t>era5/nc_hourly/</w:t>
            </w:r>
          </w:p>
        </w:tc>
        <w:tc>
          <w:tcPr>
            <w:tcW w:type="dxa" w:w="2835"/>
          </w:tcPr>
          <w:p>
            <w:r>
              <w:t>~50 GB</w:t>
            </w:r>
          </w:p>
        </w:tc>
      </w:tr>
      <w:tr>
        <w:tc>
          <w:tcPr>
            <w:tcW w:type="dxa" w:w="4252"/>
          </w:tcPr>
          <w:p>
            <w:r>
              <w:t>era5/grid_hourly/ + grid_hourly_std/</w:t>
            </w:r>
          </w:p>
        </w:tc>
        <w:tc>
          <w:tcPr>
            <w:tcW w:type="dxa" w:w="2835"/>
          </w:tcPr>
          <w:p>
            <w:r>
              <w:t>~1.3 GB</w:t>
            </w:r>
          </w:p>
        </w:tc>
      </w:tr>
      <w:tr>
        <w:tc>
          <w:tcPr>
            <w:tcW w:type="dxa" w:w="4252"/>
          </w:tcPr>
          <w:p>
            <w:r>
              <w:t>era5/grid_daily/ + grid_daily_std/</w:t>
            </w:r>
          </w:p>
        </w:tc>
        <w:tc>
          <w:tcPr>
            <w:tcW w:type="dxa" w:w="2835"/>
          </w:tcPr>
          <w:p>
            <w:r>
              <w:t>~50 MB</w:t>
            </w:r>
          </w:p>
        </w:tc>
      </w:tr>
      <w:tr>
        <w:tc>
          <w:tcPr>
            <w:tcW w:type="dxa" w:w="4252"/>
          </w:tcPr>
          <w:p>
            <w:r>
              <w:t>gsod/</w:t>
            </w:r>
          </w:p>
        </w:tc>
        <w:tc>
          <w:tcPr>
            <w:tcW w:type="dxa" w:w="2835"/>
          </w:tcPr>
          <w:p>
            <w:r>
              <w:t>~30 MB</w:t>
            </w:r>
          </w:p>
        </w:tc>
      </w:tr>
      <w:tr>
        <w:tc>
          <w:tcPr>
            <w:tcW w:type="dxa" w:w="4252"/>
          </w:tcPr>
          <w:p>
            <w:r>
              <w:t>gis/dem/</w:t>
            </w:r>
          </w:p>
        </w:tc>
        <w:tc>
          <w:tcPr>
            <w:tcW w:type="dxa" w:w="2835"/>
          </w:tcPr>
          <w:p>
            <w:r>
              <w:t>~3 MB (37 tile)</w:t>
            </w:r>
          </w:p>
        </w:tc>
      </w:tr>
      <w:tr>
        <w:tc>
          <w:tcPr>
            <w:tcW w:type="dxa" w:w="4252"/>
          </w:tcPr>
          <w:p>
            <w:r>
              <w:t>gis/landuse/</w:t>
            </w:r>
          </w:p>
        </w:tc>
        <w:tc>
          <w:tcPr>
            <w:tcW w:type="dxa" w:w="2835"/>
          </w:tcPr>
          <w:p>
            <w:r>
              <w:t>~115 MB (6 tile + mosaic)</w:t>
            </w:r>
          </w:p>
        </w:tc>
      </w:tr>
      <w:tr>
        <w:tc>
          <w:tcPr>
            <w:tcW w:type="dxa" w:w="4252"/>
          </w:tcPr>
          <w:p>
            <w:r>
              <w:t>gis/soil/</w:t>
            </w:r>
          </w:p>
        </w:tc>
        <w:tc>
          <w:tcPr>
            <w:tcW w:type="dxa" w:w="2835"/>
          </w:tcPr>
          <w:p>
            <w:r>
              <w:t>~110 MB (download/ 포함)</w:t>
            </w:r>
          </w:p>
        </w:tc>
      </w:tr>
      <w:tr>
        <w:tc>
          <w:tcPr>
            <w:tcW w:type="dxa" w:w="4252"/>
          </w:tcPr>
          <w:p>
            <w:r>
              <w:t>analysis/era5_vs_gsod/</w:t>
            </w:r>
          </w:p>
        </w:tc>
        <w:tc>
          <w:tcPr>
            <w:tcW w:type="dxa" w:w="2835"/>
          </w:tcPr>
          <w:p>
            <w:r>
              <w:t>~5 MB</w:t>
            </w:r>
          </w:p>
        </w:tc>
      </w:tr>
      <w:tr>
        <w:tc>
          <w:tcPr>
            <w:tcW w:type="dxa" w:w="4252"/>
          </w:tcPr>
          <w:p>
            <w:r>
              <w:t>3_swatplus/weather/</w:t>
            </w:r>
          </w:p>
        </w:tc>
        <w:tc>
          <w:tcPr>
            <w:tcW w:type="dxa" w:w="2835"/>
          </w:tcPr>
          <w:p>
            <w:r>
              <w:t>~55 MB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3A5F"/>
          <w:sz w:val="36"/>
        </w:rPr>
        <w:t>11. 부록 B — 다른 국가 적용 체크리스트</w:t>
      </w:r>
    </w:p>
    <w:p>
      <w:pPr>
        <w:spacing w:after="80"/>
      </w:pPr>
      <w:r>
        <w:t>다음 항목을 순서대로 점검·실행: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6236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850"/>
          </w:tcPr>
          <w:p>
            <w:r>
              <w:rPr>
                <w:b/>
              </w:rPr>
              <w:t>체크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Python 3.10+ 설치 + PATH 등록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util_py 설치 (3.3 절)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236"/>
          </w:tcPr>
          <w:p>
            <w:r>
              <w:t>프로젝트 폴더 생성 (D:\MyProject\)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6236"/>
          </w:tcPr>
          <w:p>
            <w:r>
              <w:t>PICASO_ROOT 환경변수 설정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6236"/>
          </w:tcPr>
          <w:p>
            <w:r>
              <w:t>country_boundary.csv 작성·배치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6236"/>
          </w:tcPr>
          <w:p>
            <w:r>
              <w:t>~/.cdsapirc 인증 파일 작성 (1회)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6236"/>
          </w:tcPr>
          <w:p>
            <w:r>
              <w:t>util-gis-download 실행 → gis/ 자료 확인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6236"/>
          </w:tcPr>
          <w:p>
            <w:r>
              <w:t>util-era5-download + util-era5-extract 실행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6236"/>
          </w:tcPr>
          <w:p>
            <w:r>
              <w:t>util-gsod-download 실행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6236"/>
          </w:tcPr>
          <w:p>
            <w:r>
              <w:t>util-weather-standardize 실행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6236"/>
          </w:tcPr>
          <w:p>
            <w:r>
              <w:t>util-weather-validate 실행 (선택)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6236"/>
          </w:tcPr>
          <w:p>
            <w:r>
              <w:t>boundary-{area}.shp 작성·배치 (QGIS)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6236"/>
          </w:tcPr>
          <w:p>
            <w:r>
              <w:t>util-gis-clip-to-user --area {area} 실행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6236"/>
          </w:tcPr>
          <w:p>
            <w:r>
              <w:t>write_swat_weather.py 실행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6236"/>
          </w:tcPr>
          <w:p>
            <w:r>
              <w:t>QSWAT+ 에서 import 시작</w:t>
            </w:r>
          </w:p>
        </w:tc>
        <w:tc>
          <w:tcPr>
            <w:tcW w:type="dxa" w:w="850"/>
          </w:tcPr>
          <w:p>
            <w:r>
              <w:t>□</w:t>
            </w:r>
          </w:p>
        </w:tc>
      </w:tr>
    </w:tbl>
    <w:p/>
    <w:p>
      <w:pPr>
        <w:spacing w:after="80"/>
      </w:pPr>
      <w:r>
        <w:t>각 단계에서 오류가 발생하면 9장 트러블슈팅을 먼저 확인한 뒤, 여전히 해결되지 않으면 IWMI 담당자에게 명령 + 오류 메시지 전체를 전달하세요.</w:t>
      </w:r>
    </w:p>
    <w:p/>
    <w:p>
      <w:pPr>
        <w:jc w:val="center"/>
      </w:pPr>
      <w:r>
        <w:rPr>
          <w:i/>
          <w:color w:val="808080"/>
        </w:rPr>
        <w:t>— 매뉴얼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