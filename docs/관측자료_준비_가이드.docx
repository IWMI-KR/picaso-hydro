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  <w:rFonts w:eastAsia="맑은 고딕" w:ascii="맑은 고딕" w:hAnsi="맑은 고딕"/>
        </w:rPr>
        <w:t>관측자료 준비 가이드</w:t>
      </w:r>
    </w:p>
    <w:p>
      <w:pPr>
        <w:jc w:val="center"/>
      </w:pPr>
      <w:r>
        <w:rPr>
          <w:i/>
          <w:sz w:val="28"/>
          <w:rFonts w:eastAsia="맑은 고딕" w:ascii="맑은 고딕" w:hAnsi="맑은 고딕"/>
        </w:rPr>
        <w:t>SWAT 보정·검증을 위한 관측 자료 표준 포맷 — Best Practice</w:t>
      </w:r>
    </w:p>
    <w:p/>
    <w:p>
      <w:pPr>
        <w:jc w:val="center"/>
      </w:pPr>
      <w:r>
        <w:rPr>
          <w:sz w:val="24"/>
          <w:rFonts w:eastAsia="맑은 고딕" w:ascii="맑은 고딕" w:hAnsi="맑은 고딕"/>
        </w:rPr>
        <w:t>폴더 구조 + 컬럼 명명 + 단위 + 자동 매핑</w:t>
        <w:br/>
        <w:br/>
        <w:t>swat_py 패키지 동반 문서</w:t>
        <w:br/>
        <w:t>유역통합관리연구원 (IWMI-KR)</w:t>
        <w:br/>
        <w:t>PICASO-Hydro 사업 — 2026-05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1. 개요</w:t>
      </w:r>
    </w:p>
    <w:p>
      <w:r>
        <w:rPr>
          <w:b w:val="0"/>
          <w:sz w:val="22"/>
          <w:rFonts w:eastAsia="맑은 고딕" w:ascii="맑은 고딕" w:hAnsi="맑은 고딕"/>
        </w:rPr>
        <w:t>SWAT/SWAT-Plus 보정·검증을 수행하려면 모형 출력과 비교할 실측 관측 자료가 필요합니다. 본 가이드는 swat_py 가 자동 인식하는 관측 자료의 폴더 구조·파일명·컬럼 컨벤션을 정리합니다.</w:t>
      </w:r>
    </w:p>
    <w:p>
      <w:pPr>
        <w:pStyle w:val="Heading2"/>
      </w:pPr>
      <w:r>
        <w:rPr>
          <w:rFonts w:eastAsia="맑은 고딕" w:ascii="맑은 고딕" w:hAnsi="맑은 고딕"/>
        </w:rPr>
        <w:t>1.1 관측 자료 3종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종류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용도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관리 패키지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기상 (weather)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  <w:rFonts w:eastAsia="맑은 고딕" w:ascii="맑은 고딕" w:hAnsi="맑은 고딕"/>
              </w:rPr>
              <w:t>강수·기온 — SWAT 입력 + ERA5 검증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util_py (이미 표준화)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유량 (flow)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  <w:rFonts w:eastAsia="맑은 고딕" w:ascii="맑은 고딕" w:hAnsi="맑은 고딕"/>
              </w:rPr>
              <w:t>보정·검증 1순위 변수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swat_py (★ 본 가이드)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수질 (water_quality)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  <w:rFonts w:eastAsia="맑은 고딕" w:ascii="맑은 고딕" w:hAnsi="맑은 고딕"/>
              </w:rPr>
              <w:t>부유사·총질소·총인 보정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swat_py (★ 본 가이드)</w:t>
            </w:r>
          </w:p>
        </w:tc>
      </w:tr>
    </w:tbl>
    <w:p>
      <w:pPr>
        <w:pStyle w:val="Heading2"/>
      </w:pPr>
      <w:r>
        <w:rPr>
          <w:rFonts w:eastAsia="맑은 고딕" w:ascii="맑은 고딕" w:hAnsi="맑은 고딕"/>
        </w:rPr>
        <w:t>1.2 기본 원칙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모든 자료는 0_database/obs/ 안에 통합 관리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변수별·시간해상도별 sub 폴더로 분리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파일명은 outlet 이름 (yaml.outlets.flow.names 의 값)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컬럼명은 {변수}_{단위 접미사} (예: flow_m3s, tn_mgl)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결측은 -99 또는 빈칸 (NaN 으로 자동 처리)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2. 폴더 구조</w:t>
      </w:r>
    </w:p>
    <w:p>
      <w:r>
        <w:rPr>
          <w:b w:val="0"/>
          <w:sz w:val="22"/>
          <w:rFonts w:eastAsia="맑은 고딕" w:ascii="맑은 고딕" w:hAnsi="맑은 고딕"/>
        </w:rPr>
        <w:t>전체 obs 폴더 트리: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0_database\obs\</w:t>
        <w:br/>
        <w:t>├─ weather\daily_std\               (util_py — 기상)</w:t>
        <w:br/>
        <w:t>│   ├─ 918430.csv                     (date, pcp_mm, tmax_c, tmin_c, ...)</w:t>
        <w:br/>
        <w:t>│   └─ ...</w:t>
        <w:br/>
        <w:t>│</w:t>
        <w:br/>
        <w:t>├─ flow\                              (★ 유량)</w:t>
        <w:br/>
        <w:t>│   ├─ daily\</w:t>
        <w:br/>
        <w:t>│   │   ├─ Rarotonga_Outlet.csv      (date, flow_m3s)</w:t>
        <w:br/>
        <w:t>│   │   └─ Aitutaki_Outlet.csv</w:t>
        <w:br/>
        <w:t>│   └─ monthly\</w:t>
        <w:br/>
        <w:t>│       └─ Rarotonga_Outlet.csv</w:t>
        <w:br/>
        <w:t>│</w:t>
        <w:br/>
        <w:t>└─ water_quality\                     (★ 수질)</w:t>
        <w:br/>
        <w:t xml:space="preserve">    ├─ daily\</w:t>
        <w:br/>
        <w:t xml:space="preserve">    │   └─ Rarotonga_Outlet.csv      (date, ss_mgl, tn_mgl, tp_mgl)</w:t>
        <w:br/>
        <w:t xml:space="preserve">    ├─ monthly\</w:t>
        <w:br/>
        <w:t xml:space="preserve">    │   └─ Rarotonga_Outlet.csv</w:t>
        <w:br/>
        <w:t xml:space="preserve">    └─ 10day\                         (선택)</w:t>
        <w:br/>
        <w:t xml:space="preserve">        └─ ...</w:t>
      </w:r>
    </w:p>
    <w:p>
      <w:pPr>
        <w:pStyle w:val="Heading2"/>
      </w:pPr>
      <w:r>
        <w:rPr>
          <w:rFonts w:eastAsia="맑은 고딕" w:ascii="맑은 고딕" w:hAnsi="맑은 고딕"/>
        </w:rPr>
        <w:t>2.1 폴더 컨벤션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레벨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값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예시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1차 분류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variable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flow / water_quality / weather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2차 분류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time_step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daily / monthly / 10day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파일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outlet_name + .csv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Rarotonga_Outlet.csv</w:t>
            </w:r>
          </w:p>
        </w:tc>
      </w:tr>
    </w:tbl>
    <w:p>
      <w:pPr>
        <w:pStyle w:val="Heading2"/>
      </w:pPr>
      <w:r>
        <w:rPr>
          <w:rFonts w:eastAsia="맑은 고딕" w:ascii="맑은 고딕" w:hAnsi="맑은 고딕"/>
        </w:rPr>
        <w:t>2.2 변수별 폴더 분리 이유</w:t>
      </w:r>
    </w:p>
    <w:p>
      <w:r>
        <w:rPr>
          <w:b w:val="0"/>
          <w:sz w:val="22"/>
          <w:rFonts w:eastAsia="맑은 고딕" w:ascii="맑은 고딕" w:hAnsi="맑은 고딕"/>
        </w:rPr>
        <w:t>유량은 거의 항상 일자료, 수질은 보통 월자료 — 시간 해상도가 다른 변수가 한 파일에 섞이면 결측 NaN 만 가득. 변수별로 분리하면 한 outlet 의 유량+수질을 독립적으로 관리할 수 있습니다.</w:t>
      </w:r>
    </w:p>
    <w:p>
      <w:r>
        <w:rPr>
          <w:b w:val="0"/>
          <w:sz w:val="22"/>
          <w:rFonts w:eastAsia="맑은 고딕" w:ascii="맑은 고딕" w:hAnsi="맑은 고딕"/>
        </w:rPr>
        <w:t>부유사(ss)는 일반적으로 수질과 함께 측정되므로 water_quality 폴더 안 컬럼으로 통합.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3. 파일명 컨벤션</w:t>
      </w:r>
    </w:p>
    <w:p>
      <w:pPr>
        <w:pStyle w:val="Heading2"/>
      </w:pPr>
      <w:r>
        <w:rPr>
          <w:rFonts w:eastAsia="맑은 고딕" w:ascii="맑은 고딕" w:hAnsi="맑은 고딕"/>
        </w:rPr>
        <w:t>3.1 규칙 — outlet 이름</w:t>
      </w:r>
    </w:p>
    <w:p>
      <w:r>
        <w:rPr>
          <w:b w:val="0"/>
          <w:sz w:val="22"/>
          <w:rFonts w:eastAsia="맑은 고딕" w:ascii="맑은 고딕" w:hAnsi="맑은 고딕"/>
        </w:rPr>
        <w:t>파일명은 yaml 의 outlets.flow.names 또는 outlets.water_quality.names 의 값을 그대로 사용: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# yaml.outlets</w:t>
        <w:br/>
        <w:t>outlets:</w:t>
        <w:br/>
        <w:t xml:space="preserve">  flow:</w:t>
        <w:br/>
        <w:t xml:space="preserve">    ids:   [1, 5]</w:t>
        <w:br/>
        <w:t xml:space="preserve">    names: ['Rarotonga_Outlet', 'Aitutaki_Outlet']  # ← 이게 파일명</w:t>
      </w:r>
    </w:p>
    <w:p>
      <w:r>
        <w:rPr>
          <w:b w:val="0"/>
          <w:sz w:val="22"/>
          <w:rFonts w:eastAsia="맑은 고딕" w:ascii="맑은 고딕" w:hAnsi="맑은 고딕"/>
        </w:rPr>
        <w:t>결과 파일: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0_database\obs\flow\daily\</w:t>
        <w:br/>
        <w:t xml:space="preserve">  Rarotonga_Outlet.csv     ← outlet_id=1</w:t>
        <w:br/>
        <w:t xml:space="preserve">  Aitutaki_Outlet.csv      ← outlet_id=5</w:t>
      </w:r>
    </w:p>
    <w:p>
      <w:pPr>
        <w:pStyle w:val="Heading2"/>
      </w:pPr>
      <w:r>
        <w:rPr>
          <w:rFonts w:eastAsia="맑은 고딕" w:ascii="맑은 고딕" w:hAnsi="맑은 고딕"/>
        </w:rPr>
        <w:t>3.2 파일명 권장 사항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공백 대신 언더바: 'Rarotonga Outlet' (X) → 'Rarotonga_Outlet' (O)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특수문자 피하기: '?', '*', ':' 등 운영체제 예약 문자 X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대소문자 일관: 'rarotonga.csv' 와 'Rarotonga.csv' 가 일부 OS 에서 같게 인식되므로 통일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yaml.outlets.flow.names 와 정확히 일치 (대소문자 포함)</w:t>
      </w:r>
    </w:p>
    <w:p>
      <w:pPr>
        <w:pStyle w:val="Heading2"/>
      </w:pPr>
      <w:r>
        <w:rPr>
          <w:rFonts w:eastAsia="맑은 고딕" w:ascii="맑은 고딕" w:hAnsi="맑은 고딕"/>
        </w:rPr>
        <w:t>3.3 자동 산출</w:t>
      </w:r>
    </w:p>
    <w:p>
      <w:r>
        <w:rPr>
          <w:b w:val="0"/>
          <w:sz w:val="22"/>
          <w:rFonts w:eastAsia="맑은 고딕" w:ascii="맑은 고딕" w:hAnsi="맑은 고딕"/>
        </w:rPr>
        <w:t>swat_py 는 yaml 의 outlets.flow.ids 와 outlets.flow.names 를 매핑해서 observations[].outlet_id 에 맞는 outlet_name 을 자동으로 lookup → 파일 경로 자동 생성.</w:t>
      </w:r>
    </w:p>
    <w:p>
      <w:r>
        <w:rPr>
          <w:b w:val="0"/>
          <w:sz w:val="22"/>
          <w:rFonts w:eastAsia="맑은 고딕" w:ascii="맑은 고딕" w:hAnsi="맑은 고딕"/>
        </w:rPr>
        <w:t>특별한 파일명을 쓰려면 observation 자체에 outlet_name 명시 (override).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4. 컬럼명 컨벤션</w:t>
      </w:r>
    </w:p>
    <w:p>
      <w:r>
        <w:rPr>
          <w:b/>
          <w:sz w:val="22"/>
          <w:rFonts w:eastAsia="맑은 고딕" w:ascii="맑은 고딕" w:hAnsi="맑은 고딕"/>
        </w:rPr>
        <w:t xml:space="preserve">모든 관측 CSV 의 컬럼은 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date, {variable}_{unit_suffix}, ...</w:t>
      </w:r>
    </w:p>
    <w:p>
      <w:pPr>
        <w:pStyle w:val="Heading2"/>
      </w:pPr>
      <w:r>
        <w:rPr>
          <w:rFonts w:eastAsia="맑은 고딕" w:ascii="맑은 고딕" w:hAnsi="맑은 고딕"/>
        </w:rPr>
        <w:t>4.1 date 컬럼 (공통)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컬럼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형식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예시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date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YYYY-MM-DD (ISO 8601)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2017-01-01</w:t>
            </w:r>
          </w:p>
        </w:tc>
      </w:tr>
    </w:tbl>
    <w:p>
      <w:r>
        <w:rPr>
          <w:b w:val="0"/>
          <w:sz w:val="22"/>
          <w:rFonts w:eastAsia="맑은 고딕" w:ascii="맑은 고딕" w:hAnsi="맑은 고딕"/>
        </w:rPr>
        <w:t>월자료의 경우 매월 1일로 표기 권장 (2017-01-01, 2017-02-01, ...). 다른 형식도 pandas 가 인식하지만 권장 표준은 ISO 8601.</w:t>
      </w:r>
    </w:p>
    <w:p>
      <w:pPr>
        <w:pStyle w:val="Heading2"/>
      </w:pPr>
      <w:r>
        <w:rPr>
          <w:rFonts w:eastAsia="맑은 고딕" w:ascii="맑은 고딕" w:hAnsi="맑은 고딕"/>
        </w:rPr>
        <w:t>4.2 변수 컬럼 — 단위 접미사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변수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단위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컬럼명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예시 값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flow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m3/s (기본)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flow_m3s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0.452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flow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mm/day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flow_mm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1.23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flow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l/s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flow_ls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452.0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flow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m3/day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flow_m3d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39052.8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ss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t/day (기본)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ss_td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0.85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ss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mg/L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ss_mgl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15.2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tn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kg/day (기본)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tn_kgd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12.5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tn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mg/L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tn_mgl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0.32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tn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t/day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tn_td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0.0125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tp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kg/day (기본)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tp_kgd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1.85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tp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mg/L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tp_mgl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0.045</w:t>
            </w:r>
          </w:p>
        </w:tc>
      </w:tr>
    </w:tbl>
    <w:p>
      <w:pPr>
        <w:pStyle w:val="Heading2"/>
      </w:pPr>
      <w:r>
        <w:rPr>
          <w:rFonts w:eastAsia="맑은 고딕" w:ascii="맑은 고딕" w:hAnsi="맑은 고딕"/>
        </w:rPr>
        <w:t>4.3 컬럼 매핑 — 자동 산출</w:t>
      </w:r>
    </w:p>
    <w:p>
      <w:r>
        <w:rPr>
          <w:b w:val="0"/>
          <w:sz w:val="22"/>
          <w:rFonts w:eastAsia="맑은 고딕" w:ascii="맑은 고딕" w:hAnsi="맑은 고딕"/>
        </w:rPr>
        <w:t>yaml 의 observation 에서 obs_column 을 생략하면 swat_py 가 variable + unit 조합으로 자동 산출: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observations:</w:t>
        <w:br/>
        <w:t xml:space="preserve">  - variable: 'flow'</w:t>
        <w:br/>
        <w:t xml:space="preserve">    unit:     'm3/s'</w:t>
        <w:br/>
        <w:t xml:space="preserve">    # obs_column 생략 → 자동 'flow_m3s'</w:t>
        <w:br/>
        <w:t xml:space="preserve">  - variable: 'tn'</w:t>
        <w:br/>
        <w:t xml:space="preserve">    unit:     'mg/L'</w:t>
        <w:br/>
        <w:t xml:space="preserve">    # obs_column 생략 → 자동 'tn_mgl'</w:t>
      </w:r>
    </w:p>
    <w:p>
      <w:r>
        <w:rPr>
          <w:b w:val="0"/>
          <w:sz w:val="22"/>
          <w:rFonts w:eastAsia="맑은 고딕" w:ascii="맑은 고딕" w:hAnsi="맑은 고딕"/>
        </w:rPr>
        <w:t>특별한 컬럼명을 가진 자료를 사용한다면 obs_column 을 명시: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observations:</w:t>
        <w:br/>
        <w:t xml:space="preserve">  - variable: 'flow'</w:t>
        <w:br/>
        <w:t xml:space="preserve">    unit:     'm3/s'</w:t>
        <w:br/>
        <w:t xml:space="preserve">    obs_column: 'Q_cms'    # 기존 CSV 의 다른 컬럼명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5. 단위 표준 + 자동 변환</w:t>
      </w:r>
    </w:p>
    <w:p>
      <w:r>
        <w:rPr>
          <w:b w:val="0"/>
          <w:sz w:val="22"/>
          <w:rFonts w:eastAsia="맑은 고딕" w:ascii="맑은 고딕" w:hAnsi="맑은 고딕"/>
        </w:rPr>
        <w:t>swat_py 는 yaml.observations[].unit 의 값을 보고 SWAT 출력 (m³/s, kg/day) 과 자동 변환합니다. 사용자는 자신이 가진 자료의 단위를 yaml 에 적기만 하면 됩니다.</w:t>
      </w:r>
    </w:p>
    <w:p>
      <w:pPr>
        <w:pStyle w:val="Heading2"/>
      </w:pPr>
      <w:r>
        <w:rPr>
          <w:rFonts w:eastAsia="맑은 고딕" w:ascii="맑은 고딕" w:hAnsi="맑은 고딕"/>
        </w:rPr>
        <w:t>5.1 변환 매트릭스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변수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허용 단위</w:t>
            </w:r>
          </w:p>
        </w:tc>
        <w:tc>
          <w:tcPr>
            <w:tcW w:type="dxa" w:w="4252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변환 필요 정보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flow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m3/s, mm/day, l/s, m3/day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mm/day ↔ m3/s 시 유역 면적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ss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t/day, mg/L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mg/L ↔ t/day 시 동시점 유량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tn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kg/day, mg/L, t/day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mg/L ↔ kg/day 시 동시점 유량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tp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kg/day, mg/L, t/day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동상</w:t>
            </w:r>
          </w:p>
        </w:tc>
      </w:tr>
    </w:tbl>
    <w:p>
      <w:pPr>
        <w:pStyle w:val="Heading2"/>
      </w:pPr>
      <w:r>
        <w:rPr>
          <w:rFonts w:eastAsia="맑은 고딕" w:ascii="맑은 고딕" w:hAnsi="맑은 고딕"/>
        </w:rPr>
        <w:t>5.2 변환 공식 (참고)</w:t>
      </w:r>
    </w:p>
    <w:p>
      <w:r>
        <w:rPr>
          <w:b w:val="0"/>
          <w:sz w:val="22"/>
          <w:rFonts w:eastAsia="맑은 고딕" w:ascii="맑은 고딕" w:hAnsi="맑은 고딕"/>
        </w:rPr>
        <w:t>유량 (depth ↔ rate)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flow_mm/day = flow_m3s × 86400 × 1000 / basin_area_m2</w:t>
        <w:br/>
        <w:t>flow_m3s    = flow_mm/day × basin_area_m2 / 1000 / 86400</w:t>
      </w:r>
    </w:p>
    <w:p>
      <w:r>
        <w:rPr>
          <w:b w:val="0"/>
          <w:sz w:val="22"/>
          <w:rFonts w:eastAsia="맑은 고딕" w:ascii="맑은 고딕" w:hAnsi="맑은 고딕"/>
        </w:rPr>
        <w:t>수질 (concentration ↔ load)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load_kg/day  = conc_mg/L × flow_m3s × 86.4</w:t>
        <w:br/>
        <w:t>conc_mg/L    = load_kg/day / (flow_m3s × 86.4)</w:t>
      </w:r>
    </w:p>
    <w:p>
      <w:pPr>
        <w:pStyle w:val="Heading2"/>
      </w:pPr>
      <w:r>
        <w:rPr>
          <w:rFonts w:eastAsia="맑은 고딕" w:ascii="맑은 고딕" w:hAnsi="맑은 고딕"/>
        </w:rPr>
        <w:t>5.3 단위 선택 가이드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유량 — 작은 유역(&lt;100km²)은 m3/s, 큰 유역 또는 depth 비교 시 mm/day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농도 — 사용자가 보유한 원자료에 맞춰 mg/L 또는 kg/day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단위가 섞여도 자동 변환되므로 자료 원본 그대로 표준 컬럼명으로만 정리하면 됨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6. 결측 처리</w:t>
      </w:r>
    </w:p>
    <w:p>
      <w:pPr>
        <w:pStyle w:val="Heading2"/>
      </w:pPr>
      <w:r>
        <w:rPr>
          <w:rFonts w:eastAsia="맑은 고딕" w:ascii="맑은 고딕" w:hAnsi="맑은 고딕"/>
        </w:rPr>
        <w:t>6.1 결측 표기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방법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값</w:t>
            </w:r>
          </w:p>
        </w:tc>
        <w:tc>
          <w:tcPr>
            <w:tcW w:type="dxa" w:w="3685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비고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  <w:rFonts w:eastAsia="맑은 고딕" w:ascii="맑은 고딕" w:hAnsi="맑은 고딕"/>
              </w:rPr>
              <w:t>권장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빈칸 (CSV 의 empty cell)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pandas 가 NaN 으로 자동 인식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  <w:rFonts w:eastAsia="맑은 고딕" w:ascii="맑은 고딕" w:hAnsi="맑은 고딕"/>
              </w:rPr>
              <w:t>호환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-99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옛 R/SWAT 컨벤션, swat_py 가 NaN 처리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  <w:rFonts w:eastAsia="맑은 고딕" w:ascii="맑은 고딕" w:hAnsi="맑은 고딕"/>
              </w:rPr>
              <w:t>비권장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999, NA, NULL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코드에서 인식 안 됨 — 사전 변환 필요</w:t>
            </w:r>
          </w:p>
        </w:tc>
      </w:tr>
    </w:tbl>
    <w:p>
      <w:pPr>
        <w:pStyle w:val="Heading2"/>
      </w:pPr>
      <w:r>
        <w:rPr>
          <w:rFonts w:eastAsia="맑은 고딕" w:ascii="맑은 고딕" w:hAnsi="맑은 고딕"/>
        </w:rPr>
        <w:t>6.2 보정 시 결측 영향</w:t>
      </w:r>
    </w:p>
    <w:p>
      <w:r>
        <w:rPr>
          <w:b w:val="0"/>
          <w:sz w:val="22"/>
          <w:rFonts w:eastAsia="맑은 고딕" w:ascii="맑은 고딕" w:hAnsi="맑은 고딕"/>
        </w:rPr>
        <w:t>swat_py 가 관측치 결측 행을 자동 제외하고 성능지표(NSE/KGE/R²/PBIAS) 계산. 결측이 많을수록 표본 크기 작아져 신뢰도 하락 — 가급적 결측 보간 후 사용 권장.</w:t>
      </w:r>
    </w:p>
    <w:p>
      <w:pPr>
        <w:pStyle w:val="Heading2"/>
      </w:pPr>
      <w:r>
        <w:rPr>
          <w:rFonts w:eastAsia="맑은 고딕" w:ascii="맑은 고딕" w:hAnsi="맑은 고딕"/>
        </w:rPr>
        <w:t>6.3 결측 보간 권장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단기 결측 (1~3일): 선형 보간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중기 결측 (4~14일): 이전 7일 평균 또는 동일 계절 평균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장기 결측 (&gt;14일): 그대로 두기 — 보간하면 모델 평가 왜곡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유량은 보간보다 그대로 결측 두는 게 안전 (홍수/갈수 패턴 왜곡 방지)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7. 시간 해상도</w:t>
      </w:r>
    </w:p>
    <w:p>
      <w:pPr>
        <w:pStyle w:val="Heading2"/>
      </w:pPr>
      <w:r>
        <w:rPr>
          <w:rFonts w:eastAsia="맑은 고딕" w:ascii="맑은 고딕" w:hAnsi="맑은 고딕"/>
        </w:rPr>
        <w:t>7.1 지원 해상도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해상도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폴더명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date 컬럼 표기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용도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일자료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daily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YYYY-MM-DD 매일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유량 (대부분), 수질 (가능 시)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10일자료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10day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월 1·11·21일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수질 (10일 채취 표본)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월자료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monthly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매월 1일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수질 (가장 흔함)</w:t>
            </w:r>
          </w:p>
        </w:tc>
      </w:tr>
    </w:tbl>
    <w:p>
      <w:pPr>
        <w:pStyle w:val="Heading2"/>
      </w:pPr>
      <w:r>
        <w:rPr>
          <w:rFonts w:eastAsia="맑은 고딕" w:ascii="맑은 고딕" w:hAnsi="맑은 고딕"/>
        </w:rPr>
        <w:t>7.2 yaml 의 time_step 과 폴더 매핑</w:t>
      </w:r>
    </w:p>
    <w:p>
      <w:r>
        <w:rPr>
          <w:b w:val="0"/>
          <w:sz w:val="22"/>
          <w:rFonts w:eastAsia="맑은 고딕" w:ascii="맑은 고딕" w:hAnsi="맑은 고딕"/>
        </w:rPr>
        <w:t>yaml.calibration.observations[].time_step 값이 폴더명을 결정: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observations:</w:t>
        <w:br/>
        <w:t xml:space="preserve">  - variable: 'flow'</w:t>
        <w:br/>
        <w:t xml:space="preserve">    time_step: 'daily'</w:t>
        <w:br/>
        <w:t xml:space="preserve">    # 자동 → obs/flow/daily/...</w:t>
        <w:br/>
        <w:t xml:space="preserve">  - variable: 'tn'</w:t>
        <w:br/>
        <w:t xml:space="preserve">    time_step: 'monthly'</w:t>
        <w:br/>
        <w:t xml:space="preserve">    # 자동 → obs/tn/monthly/...</w:t>
      </w:r>
    </w:p>
    <w:p>
      <w:pPr>
        <w:pStyle w:val="Heading2"/>
      </w:pPr>
      <w:r>
        <w:rPr>
          <w:rFonts w:eastAsia="맑은 고딕" w:ascii="맑은 고딕" w:hAnsi="맑은 고딕"/>
        </w:rPr>
        <w:t>7.3 SWAT 모형 출력 ↔ 관측 자료 해상도 매칭</w:t>
      </w:r>
    </w:p>
    <w:p>
      <w:r>
        <w:rPr>
          <w:b w:val="0"/>
          <w:sz w:val="22"/>
          <w:rFonts w:eastAsia="맑은 고딕" w:ascii="맑은 고딕" w:hAnsi="맑은 고딕"/>
        </w:rPr>
        <w:t>보정 시 swat_py 가 SWAT 일자료 출력을 관측 자료의 time_step 에 맞춰 자동 집계: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관측 time_step</w:t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SWAT 출력 집계 방식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daily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  <w:rFonts w:eastAsia="맑은 고딕" w:ascii="맑은 고딕" w:hAnsi="맑은 고딕"/>
              </w:rPr>
              <w:t>그대로 (집계 없음)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10day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10일 평균 (유량) 또는 합 (강수)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monthly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월 평균 (유량) 또는 합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8. yaml 자동 산출 (★ 최소 yaml)</w:t>
      </w:r>
    </w:p>
    <w:p>
      <w:r>
        <w:rPr>
          <w:b w:val="0"/>
          <w:sz w:val="22"/>
          <w:rFonts w:eastAsia="맑은 고딕" w:ascii="맑은 고딕" w:hAnsi="맑은 고딕"/>
        </w:rPr>
        <w:t>컨벤션을 따르면 yaml 의 obs 관련 필드는 최소화됩니다.</w:t>
      </w:r>
    </w:p>
    <w:p>
      <w:pPr>
        <w:pStyle w:val="Heading2"/>
      </w:pPr>
      <w:r>
        <w:rPr>
          <w:rFonts w:eastAsia="맑은 고딕" w:ascii="맑은 고딕" w:hAnsi="맑은 고딕"/>
        </w:rPr>
        <w:t>8.1 최소 yaml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project:</w:t>
        <w:br/>
        <w:t xml:space="preserve">  root: '/proj'</w:t>
        <w:br/>
        <w:t xml:space="preserve">  database: '$(project.root)/0_database'</w:t>
        <w:br/>
        <w:t xml:space="preserve">  input:</w:t>
        <w:br/>
        <w:t xml:space="preserve">    observed: '$(project.database)/obs'    # 또는 자동 ($database/obs)</w:t>
        <w:br/>
        <w:br/>
        <w:t>outlets:</w:t>
        <w:br/>
        <w:t xml:space="preserve">  flow:</w:t>
        <w:br/>
        <w:t xml:space="preserve">    ids:   [1]</w:t>
        <w:br/>
        <w:t xml:space="preserve">    names: ['Rarotonga_Outlet']</w:t>
        <w:br/>
        <w:br/>
        <w:t>calibration:</w:t>
        <w:br/>
        <w:t xml:space="preserve">  observations:</w:t>
        <w:br/>
        <w:t xml:space="preserve">    - id:        'raro_flow'</w:t>
        <w:br/>
        <w:t xml:space="preserve">      outlet_id: 1</w:t>
        <w:br/>
        <w:t xml:space="preserve">      variable:  'flow'</w:t>
        <w:br/>
        <w:t xml:space="preserve">      unit:      'm3/s'</w:t>
        <w:br/>
        <w:t xml:space="preserve">      time_step: 'daily'</w:t>
        <w:br/>
        <w:t xml:space="preserve">      weight:    1.0</w:t>
        <w:br/>
        <w:t xml:space="preserve">      objective: 'NSE'</w:t>
        <w:br/>
        <w:t xml:space="preserve">      # obs_file / obs_column / outlet_name → 자동 산출</w:t>
      </w:r>
    </w:p>
    <w:p>
      <w:pPr>
        <w:pStyle w:val="Heading2"/>
      </w:pPr>
      <w:r>
        <w:rPr>
          <w:rFonts w:eastAsia="맑은 고딕" w:ascii="맑은 고딕" w:hAnsi="맑은 고딕"/>
        </w:rPr>
        <w:t>8.2 자동 산출 결과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yaml 필드</w:t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자동 산출 값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outlet_name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  <w:rFonts w:eastAsia="맑은 고딕" w:ascii="맑은 고딕" w:hAnsi="맑은 고딕"/>
              </w:rPr>
              <w:t>Rarotonga_Outlet (outlets.flow.names[0])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obs_column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  <w:rFonts w:eastAsia="맑은 고딕" w:ascii="맑은 고딕" w:hAnsi="맑은 고딕"/>
              </w:rPr>
              <w:t>flow_m3s (variable='flow', unit='m3/s' 조합)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obs_file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  <w:rFonts w:eastAsia="맑은 고딕" w:ascii="맑은 고딕" w:hAnsi="맑은 고딕"/>
              </w:rPr>
              <w:t>/proj/0_database/obs/flow/daily/Rarotonga_Outlet.csv</w:t>
            </w:r>
          </w:p>
        </w:tc>
      </w:tr>
    </w:tbl>
    <w:p>
      <w:pPr>
        <w:pStyle w:val="Heading2"/>
      </w:pPr>
      <w:r>
        <w:rPr>
          <w:rFonts w:eastAsia="맑은 고딕" w:ascii="맑은 고딕" w:hAnsi="맑은 고딕"/>
        </w:rPr>
        <w:t>8.3 override (사용자 명시 우선)</w:t>
      </w:r>
    </w:p>
    <w:p>
      <w:r>
        <w:rPr>
          <w:b w:val="0"/>
          <w:sz w:val="22"/>
          <w:rFonts w:eastAsia="맑은 고딕" w:ascii="맑은 고딕" w:hAnsi="맑은 고딕"/>
        </w:rPr>
        <w:t>비표준 자료를 명시적으로 사용하려면 yaml 에 적기: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observations:</w:t>
        <w:br/>
        <w:t xml:space="preserve">  - id:         'legacy_flow'</w:t>
        <w:br/>
        <w:t xml:space="preserve">    outlet_id:  1</w:t>
        <w:br/>
        <w:t xml:space="preserve">    variable:   'flow'</w:t>
        <w:br/>
        <w:t xml:space="preserve">    unit:       'm3/s'</w:t>
        <w:br/>
        <w:t xml:space="preserve">    time_step:  'daily'</w:t>
        <w:br/>
        <w:t xml:space="preserve">    obs_file:   '/external/old_data/flow_q.csv'   # ← override</w:t>
        <w:br/>
        <w:t xml:space="preserve">    obs_column: 'Q_cms'                            # ← override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9. Cook Islands 적용 예시</w:t>
      </w:r>
    </w:p>
    <w:p>
      <w:r>
        <w:rPr>
          <w:b w:val="0"/>
          <w:sz w:val="22"/>
          <w:rFonts w:eastAsia="맑은 고딕" w:ascii="맑은 고딕" w:hAnsi="맑은 고딕"/>
        </w:rPr>
        <w:t>라로통가 유량 일자료 1개 outlet 케이스.</w:t>
      </w:r>
    </w:p>
    <w:p>
      <w:pPr>
        <w:pStyle w:val="Heading2"/>
      </w:pPr>
      <w:r>
        <w:rPr>
          <w:rFonts w:eastAsia="맑은 고딕" w:ascii="맑은 고딕" w:hAnsi="맑은 고딕"/>
        </w:rPr>
        <w:t>9.1 폴더 생성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mkdir 'I:\2025-APCC_Cook\PICASO-Hydro\0_database\obs\flow\daily'</w:t>
      </w:r>
    </w:p>
    <w:p>
      <w:pPr>
        <w:pStyle w:val="Heading2"/>
      </w:pPr>
      <w:r>
        <w:rPr>
          <w:rFonts w:eastAsia="맑은 고딕" w:ascii="맑은 고딕" w:hAnsi="맑은 고딕"/>
        </w:rPr>
        <w:t>9.2 CSV 파일 작성</w:t>
      </w:r>
    </w:p>
    <w:p>
      <w:r>
        <w:rPr>
          <w:b w:val="0"/>
          <w:sz w:val="22"/>
          <w:rFonts w:eastAsia="맑은 고딕" w:ascii="맑은 고딕" w:hAnsi="맑은 고딕"/>
        </w:rPr>
        <w:t>위치: 0_database/obs/flow/daily/Rarotonga_Outlet.csv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date,flow_m3s</w:t>
        <w:br/>
        <w:t>2017-01-01,0.456</w:t>
        <w:br/>
        <w:t>2017-01-02,0.512</w:t>
        <w:br/>
        <w:t>2017-01-03,1.245</w:t>
        <w:br/>
        <w:t>2017-01-04,-99</w:t>
        <w:br/>
        <w:t>2017-01-05,0.892</w:t>
        <w:br/>
        <w:t>...</w:t>
      </w:r>
    </w:p>
    <w:p>
      <w:r>
        <w:rPr>
          <w:b w:val="0"/>
          <w:sz w:val="22"/>
          <w:rFonts w:eastAsia="맑은 고딕" w:ascii="맑은 고딕" w:hAnsi="맑은 고딕"/>
        </w:rPr>
        <w:t>결측은 -99 또는 빈칸. swat_py 가 NaN 으로 자동 처리.</w:t>
      </w:r>
    </w:p>
    <w:p>
      <w:pPr>
        <w:pStyle w:val="Heading2"/>
      </w:pPr>
      <w:r>
        <w:rPr>
          <w:rFonts w:eastAsia="맑은 고딕" w:ascii="맑은 고딕" w:hAnsi="맑은 고딕"/>
        </w:rPr>
        <w:t>9.3 yaml 작성</w:t>
      </w:r>
    </w:p>
    <w:p>
      <w:r>
        <w:rPr>
          <w:b w:val="0"/>
          <w:sz w:val="22"/>
          <w:rFonts w:eastAsia="맑은 고딕" w:ascii="맑은 고딕" w:hAnsi="맑은 고딕"/>
        </w:rPr>
        <w:t>위치: I:/2025-APCC_Cook/PICASO-Hydro/config/swat_py.yaml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project:</w:t>
        <w:br/>
        <w:t xml:space="preserve">  root: '${env:PICASO_ROOT}'</w:t>
        <w:br/>
        <w:t xml:space="preserve">  database: '$(project.root)/0_database'</w:t>
        <w:br/>
        <w:t xml:space="preserve">  input:</w:t>
        <w:br/>
        <w:t xml:space="preserve">    observed: '$(project.database)/obs'</w:t>
        <w:br/>
        <w:br/>
        <w:t>outlets:</w:t>
        <w:br/>
        <w:t xml:space="preserve">  flow:</w:t>
        <w:br/>
        <w:t xml:space="preserve">    ids:   [1]</w:t>
        <w:br/>
        <w:t xml:space="preserve">    names: ['Rarotonga_Outlet']</w:t>
        <w:br/>
        <w:br/>
        <w:t>calibration:</w:t>
        <w:br/>
        <w:t xml:space="preserve">  observations:</w:t>
        <w:br/>
        <w:t xml:space="preserve">    - id:        'rarotonga_flow'</w:t>
        <w:br/>
        <w:t xml:space="preserve">      outlet_id: 1</w:t>
        <w:br/>
        <w:t xml:space="preserve">      variable:  'flow'</w:t>
        <w:br/>
        <w:t xml:space="preserve">      unit:      'm3/s'</w:t>
        <w:br/>
        <w:t xml:space="preserve">      time_step: 'daily'</w:t>
        <w:br/>
        <w:t xml:space="preserve">      weight:    1.0</w:t>
        <w:br/>
        <w:t xml:space="preserve">      objective: 'NSE'</w:t>
      </w:r>
    </w:p>
    <w:p>
      <w:pPr>
        <w:pStyle w:val="Heading2"/>
      </w:pPr>
      <w:r>
        <w:rPr>
          <w:rFonts w:eastAsia="맑은 고딕" w:ascii="맑은 고딕" w:hAnsi="맑은 고딕"/>
        </w:rPr>
        <w:t>9.4 검증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from swat_py.config.env import load_config</w:t>
        <w:br/>
        <w:t>cfg = load_config('config/swat_py.yaml')</w:t>
        <w:br/>
        <w:br/>
        <w:t>for obs in cfg.Observations:</w:t>
        <w:br/>
        <w:t xml:space="preserve">    print(f'{obs.id}: {obs.obs_file}')</w:t>
        <w:br/>
        <w:t xml:space="preserve">    print(f'  column: {obs.obs_column}')</w:t>
        <w:br/>
        <w:br/>
        <w:t># 출력:</w:t>
        <w:br/>
        <w:t># rarotonga_flow: .../0_database/obs/flow/daily/Rarotonga_Outlet.csv</w:t>
        <w:br/>
        <w:t>#   column: flow_m3s</w:t>
      </w:r>
    </w:p>
    <w:p>
      <w:pPr>
        <w:pStyle w:val="Heading2"/>
      </w:pPr>
      <w:r>
        <w:rPr>
          <w:rFonts w:eastAsia="맑은 고딕" w:ascii="맑은 고딕" w:hAnsi="맑은 고딕"/>
        </w:rPr>
        <w:t>9.5 수질도 추가 (선택)</w:t>
      </w:r>
    </w:p>
    <w:p>
      <w:r>
        <w:rPr>
          <w:b w:val="0"/>
          <w:sz w:val="22"/>
          <w:rFonts w:eastAsia="맑은 고딕" w:ascii="맑은 고딕" w:hAnsi="맑은 고딕"/>
        </w:rPr>
        <w:t>라로통가에 월자료 수질도 있다면: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# 0_database/obs/water_quality/monthly/Rarotonga_Outlet.csv</w:t>
        <w:br/>
        <w:t>date,ss_mgl,tn_mgl,tp_mgl</w:t>
        <w:br/>
        <w:t>2017-01-01,12.5,0.32,0.045</w:t>
        <w:br/>
        <w:t>2017-02-01,8.3,0.28,0.038</w:t>
        <w:br/>
        <w:t>2017-03-01,15.7,0.45,0.052</w:t>
        <w:br/>
        <w:t>...</w:t>
      </w:r>
    </w:p>
    <w:p>
      <w:r>
        <w:rPr>
          <w:b w:val="0"/>
          <w:sz w:val="22"/>
          <w:rFonts w:eastAsia="맑은 고딕" w:ascii="맑은 고딕" w:hAnsi="맑은 고딕"/>
        </w:rPr>
        <w:t>yaml 에 observation 추가: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observations:</w:t>
        <w:br/>
        <w:t xml:space="preserve">  - id: 'rarotonga_flow'</w:t>
        <w:br/>
        <w:t xml:space="preserve">    outlet_id: 1</w:t>
        <w:br/>
        <w:t xml:space="preserve">    variable: 'flow'</w:t>
        <w:br/>
        <w:t xml:space="preserve">    unit: 'm3/s'</w:t>
        <w:br/>
        <w:t xml:space="preserve">    time_step: 'daily'</w:t>
        <w:br/>
        <w:t xml:space="preserve">    objective: 'NSE'</w:t>
        <w:br/>
        <w:t xml:space="preserve">  - id: 'rarotonga_tn'        # 추가</w:t>
        <w:br/>
        <w:t xml:space="preserve">    outlet_id: 1</w:t>
        <w:br/>
        <w:t xml:space="preserve">    variable: 'tn'</w:t>
        <w:br/>
        <w:t xml:space="preserve">    unit: 'mg/L'</w:t>
        <w:br/>
        <w:t xml:space="preserve">    time_step: 'monthly'</w:t>
        <w:br/>
        <w:t xml:space="preserve">    objective: 'PBIAS'</w:t>
        <w:br/>
        <w:t xml:space="preserve">  - id: 'rarotonga_tp'        # 추가</w:t>
        <w:br/>
        <w:t xml:space="preserve">    outlet_id: 1</w:t>
        <w:br/>
        <w:t xml:space="preserve">    variable: 'tp'</w:t>
        <w:br/>
        <w:t xml:space="preserve">    unit: 'mg/L'</w:t>
        <w:br/>
        <w:t xml:space="preserve">    time_step: 'monthly'</w:t>
        <w:br/>
        <w:t xml:space="preserve">    objective: 'PBIAS'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10. 트러블슈팅</w:t>
      </w:r>
    </w:p>
    <w:p>
      <w:pPr>
        <w:pStyle w:val="Heading2"/>
      </w:pPr>
      <w:r>
        <w:rPr>
          <w:rFonts w:eastAsia="맑은 고딕" w:ascii="맑은 고딕" w:hAnsi="맑은 고딕"/>
        </w:rPr>
        <w:t>10.1 FileNotFoundError: 관측 CSV</w:t>
      </w:r>
    </w:p>
    <w:p>
      <w:r>
        <w:rPr>
          <w:b w:val="0"/>
          <w:sz w:val="22"/>
          <w:rFonts w:eastAsia="맑은 고딕" w:ascii="맑은 고딕" w:hAnsi="맑은 고딕"/>
        </w:rPr>
        <w:t>보정 실행 시 자동 산출된 obs_file 경로에 파일 없음. swat_py 출력의 메시지로 정확한 경로 확인 후: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폴더가 obs/{variable}/{time_step}/ 형태인지 확인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파일명이 outlet_name 정확히 일치하는지 확인 (대소문자·언더바·공백)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또는 yaml 에 obs_file 명시로 override</w:t>
      </w:r>
    </w:p>
    <w:p>
      <w:pPr>
        <w:pStyle w:val="Heading2"/>
      </w:pPr>
      <w:r>
        <w:rPr>
          <w:rFonts w:eastAsia="맑은 고딕" w:ascii="맑은 고딕" w:hAnsi="맑은 고딕"/>
        </w:rPr>
        <w:t>10.2 KeyError: 컬럼명</w:t>
      </w:r>
    </w:p>
    <w:p>
      <w:r>
        <w:rPr>
          <w:b w:val="0"/>
          <w:sz w:val="22"/>
          <w:rFonts w:eastAsia="맑은 고딕" w:ascii="맑은 고딕" w:hAnsi="맑은 고딕"/>
        </w:rPr>
        <w:t>CSV 의 컬럼명이 자동 산출 (flow_m3s 등) 과 다른 경우. yaml 에 obs_column 명시: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observations:</w:t>
        <w:br/>
        <w:t xml:space="preserve">  - obs_column: 'inflow_cms'    # 기존 자료의 컬럼명</w:t>
      </w:r>
    </w:p>
    <w:p>
      <w:pPr>
        <w:pStyle w:val="Heading2"/>
      </w:pPr>
      <w:r>
        <w:rPr>
          <w:rFonts w:eastAsia="맑은 고딕" w:ascii="맑은 고딕" w:hAnsi="맑은 고딕"/>
        </w:rPr>
        <w:t>10.3 변수·단위 조합 미지원</w:t>
      </w:r>
    </w:p>
    <w:p>
      <w:r>
        <w:rPr>
          <w:b w:val="0"/>
          <w:sz w:val="22"/>
          <w:rFonts w:eastAsia="맑은 고딕" w:ascii="맑은 고딕" w:hAnsi="맑은 고딕"/>
        </w:rPr>
        <w:t>허용 조합 (5.1 절 표) 안에서 선택. 예: variable=flow + unit=mg/L 불가.</w:t>
      </w:r>
    </w:p>
    <w:p>
      <w:pPr>
        <w:pStyle w:val="Heading2"/>
      </w:pPr>
      <w:r>
        <w:rPr>
          <w:rFonts w:eastAsia="맑은 고딕" w:ascii="맑은 고딕" w:hAnsi="맑은 고딕"/>
        </w:rPr>
        <w:t>10.4 시간 해상도 불일치</w:t>
      </w:r>
    </w:p>
    <w:p>
      <w:r>
        <w:rPr>
          <w:b w:val="0"/>
          <w:sz w:val="22"/>
          <w:rFonts w:eastAsia="맑은 고딕" w:ascii="맑은 고딕" w:hAnsi="맑은 고딕"/>
        </w:rPr>
        <w:t>yaml time_step 이 'monthly' 인데 CSV 가 일자료 → swat_py 가 자동 월 평균. 의도가 다르면 yaml 수정.</w:t>
      </w:r>
    </w:p>
    <w:p>
      <w:pPr>
        <w:pStyle w:val="Heading2"/>
      </w:pPr>
      <w:r>
        <w:rPr>
          <w:rFonts w:eastAsia="맑은 고딕" w:ascii="맑은 고딕" w:hAnsi="맑은 고딕"/>
        </w:rPr>
        <w:t>10.5 결측이 90% 이상</w:t>
      </w:r>
    </w:p>
    <w:p>
      <w:r>
        <w:rPr>
          <w:b w:val="0"/>
          <w:sz w:val="22"/>
          <w:rFonts w:eastAsia="맑은 고딕" w:ascii="맑은 고딕" w:hAnsi="맑은 고딕"/>
        </w:rPr>
        <w:t>표본 크기 부족 — 보정 가능하지만 신뢰도 매우 낮음. observation.period 를 결측 적은 기간으로 축소 권장.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부록 A. 자료 출처별 변환 팁</w:t>
      </w:r>
    </w:p>
    <w:p>
      <w:pPr>
        <w:pStyle w:val="Heading2"/>
      </w:pPr>
      <w:r>
        <w:rPr>
          <w:rFonts w:eastAsia="맑은 고딕" w:ascii="맑은 고딕" w:hAnsi="맑은 고딕"/>
        </w:rPr>
        <w:t>A.1 한국 환경부 물환경정보시스템</w:t>
      </w:r>
    </w:p>
    <w:p>
      <w:r>
        <w:rPr>
          <w:b w:val="0"/>
          <w:sz w:val="22"/>
          <w:rFonts w:eastAsia="맑은 고딕" w:ascii="맑은 고딕" w:hAnsi="맑은 고딕"/>
        </w:rPr>
        <w:t>유량·수질 원자료 다운로드 → 보통 다음 컬럼: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원본 컬럼</w:t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표준 변환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측정일자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  <w:rFonts w:eastAsia="맑은 고딕" w:ascii="맑은 고딕" w:hAnsi="맑은 고딕"/>
              </w:rPr>
              <w:t>date (YYYY-MM-DD)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유량(m³/sec)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  <w:rFonts w:eastAsia="맑은 고딕" w:ascii="맑은 고딕" w:hAnsi="맑은 고딕"/>
              </w:rPr>
              <w:t>flow_m3s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SS(mg/L)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  <w:rFonts w:eastAsia="맑은 고딕" w:ascii="맑은 고딕" w:hAnsi="맑은 고딕"/>
              </w:rPr>
              <w:t>ss_mgl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T-N(mg/L)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  <w:rFonts w:eastAsia="맑은 고딕" w:ascii="맑은 고딕" w:hAnsi="맑은 고딕"/>
              </w:rPr>
              <w:t>tn_mgl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T-P(mg/L)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  <w:rFonts w:eastAsia="맑은 고딕" w:ascii="맑은 고딕" w:hAnsi="맑은 고딕"/>
              </w:rPr>
              <w:t>tp_mgl</w:t>
            </w:r>
          </w:p>
        </w:tc>
      </w:tr>
    </w:tbl>
    <w:p>
      <w:pPr>
        <w:pStyle w:val="Heading2"/>
      </w:pPr>
      <w:r>
        <w:rPr>
          <w:rFonts w:eastAsia="맑은 고딕" w:ascii="맑은 고딕" w:hAnsi="맑은 고딕"/>
        </w:rPr>
        <w:t>A.2 USGS NWIS (미국)</w:t>
      </w:r>
    </w:p>
    <w:p>
      <w:r>
        <w:rPr>
          <w:b w:val="0"/>
          <w:sz w:val="22"/>
          <w:rFonts w:eastAsia="맑은 고딕" w:ascii="맑은 고딕" w:hAnsi="맑은 고딕"/>
        </w:rPr>
        <w:t>기본 단위는 cfs (ft³/s). m³/s 로 변환: × 0.02831685</w:t>
      </w:r>
    </w:p>
    <w:p>
      <w:pPr>
        <w:pStyle w:val="Heading2"/>
      </w:pPr>
      <w:r>
        <w:rPr>
          <w:rFonts w:eastAsia="맑은 고딕" w:ascii="맑은 고딕" w:hAnsi="맑은 고딕"/>
        </w:rPr>
        <w:t>A.3 GSOD / NOAA (기상만 — util_py 처리)</w:t>
      </w:r>
    </w:p>
    <w:p>
      <w:r>
        <w:rPr>
          <w:b w:val="0"/>
          <w:sz w:val="22"/>
          <w:rFonts w:eastAsia="맑은 고딕" w:ascii="맑은 고딕" w:hAnsi="맑은 고딕"/>
        </w:rPr>
        <w:t>기상은 util-weather-standardize 가 자동 처리 — 별도 변환 불필요.</w:t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부록 B. 검증 체크리스트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0_database/obs/{variable}/{time_step}/ 폴더 존재 확인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파일명 = outlet_name + .csv (yaml.outlets.flow.names 와 일치)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date 컬럼 첫 행 ISO 8601 (YYYY-MM-DD) 인지 확인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값 컬럼명 = variable_unit_suffix (flow_m3s, tn_mgl 등)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결측 값: -99 또는 빈칸 (NA/NULL/999 X)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단위 일치 — yaml.observations[].unit 이 CSV 의 실제 단위와 같음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보정 기간 (yaml.calibration.period) 안 표본 수 &gt; 30</w:t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부록 C. 참고 자료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swat_py 사용자 매뉴얼 (docs/swat_py_사용자매뉴얼.docx)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SWAT 폴더 구조 가이드 (docs/SWAT_폴더구조_가이드.docx)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util_py 사용자 매뉴얼 (기상 자료 부분)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코드 저장소: https://github.com/IWMI-KR/picaso-hydro</w:t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부록 D. 연락처</w:t>
      </w:r>
    </w:p>
    <w:p>
      <w:r>
        <w:rPr>
          <w:b w:val="0"/>
          <w:sz w:val="22"/>
          <w:rFonts w:eastAsia="맑은 고딕" w:ascii="맑은 고딕" w:hAnsi="맑은 고딕"/>
        </w:rPr>
        <w:t>유역통합관리연구원 (IWMI-KR)</w:t>
      </w:r>
    </w:p>
    <w:p>
      <w:r>
        <w:rPr>
          <w:b w:val="0"/>
          <w:sz w:val="22"/>
          <w:rFonts w:eastAsia="맑은 고딕" w:ascii="맑은 고딕" w:hAnsi="맑은 고딕"/>
        </w:rPr>
        <w:t>E-mail: iwmi.kr@gmail.com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 w:ascii="Calibri" w:hAnsi="Calibri" w:eastAsia="맑은 고딕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