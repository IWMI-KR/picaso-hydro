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  <w:rFonts w:eastAsia="맑은 고딕" w:ascii="맑은 고딕" w:hAnsi="맑은 고딕"/>
        </w:rPr>
        <w:t>swat_py 사용자 매뉴얼</w:t>
      </w:r>
    </w:p>
    <w:p>
      <w:pPr>
        <w:jc w:val="center"/>
      </w:pPr>
      <w:r>
        <w:rPr>
          <w:i/>
          <w:sz w:val="28"/>
          <w:rFonts w:eastAsia="맑은 고딕" w:ascii="맑은 고딕" w:hAnsi="맑은 고딕"/>
        </w:rPr>
        <w:t>SWAT/SWAT-Plus 자동 실행·보정·기후변화·앙상블 예보 Python 패키지</w:t>
      </w:r>
    </w:p>
    <w:p/>
    <w:p>
      <w:pPr>
        <w:jc w:val="center"/>
      </w:pPr>
      <w:r>
        <w:rPr>
          <w:sz w:val="24"/>
          <w:rFonts w:eastAsia="맑은 고딕" w:ascii="맑은 고딕" w:hAnsi="맑은 고딕"/>
        </w:rPr>
        <w:t>rSWAT R 패키지 포팅 + acidwg_py 앙상블 통합</w:t>
        <w:br/>
        <w:br/>
        <w:t>유역통합관리연구원 (IWMI-KR)</w:t>
        <w:br/>
        <w:t>PICASO-Hydro 사업</w:t>
        <w:br/>
        <w:t>v1 — 2026-05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1. 소개</w:t>
      </w:r>
    </w:p>
    <w:p>
      <w:r>
        <w:rPr>
          <w:b w:val="0"/>
          <w:sz w:val="22"/>
          <w:rFonts w:eastAsia="맑은 고딕" w:ascii="맑은 고딕" w:hAnsi="맑은 고딕"/>
        </w:rPr>
        <w:t>swat_py 는 SWAT 및 SWAT-Plus 수문모델을 Python 으로 자동 실행·분석하는 패키지입니다. 원본 R 패키지 rSWAT 의 Python 포팅에 acidwg_py 1000-멤버 앙상블 연계 기능을 추가했습니다.</w:t>
      </w:r>
    </w:p>
    <w:p>
      <w:r>
        <w:rPr>
          <w:b w:val="0"/>
          <w:sz w:val="22"/>
          <w:rFonts w:eastAsia="맑은 고딕" w:ascii="맑은 고딕" w:hAnsi="맑은 고딕"/>
        </w:rPr>
        <w:t>주요 기능 4가지: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보정·검증 (Calibration / Validation) — 관측 유량·수질 vs 모의 비교, 성능지표(R², NSE, KGE, PBIAS) 산출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기후변화 시나리오 분석 — CMIP6 GCM 18개 × SSP 시나리오 5개 × 미래 3기간 자동 시뮬레이션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앙상블 확률예보 — acidwg_py 1000 멤버 시나리오로 유출량 분위수·초과확률 산출 (★ 신규)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단일 계절 예보 — 관측+예보 자료 stitching 후 단발 예보 시뮬레이션</w:t>
      </w:r>
    </w:p>
    <w:p>
      <w:pPr>
        <w:pStyle w:val="Heading2"/>
      </w:pPr>
      <w:r>
        <w:rPr>
          <w:rFonts w:eastAsia="맑은 고딕" w:ascii="맑은 고딕" w:hAnsi="맑은 고딕"/>
        </w:rPr>
        <w:t>1.1 다른 패키지와의 관계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패키지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역할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swat_py 와의 관계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  <w:rFonts w:eastAsia="맑은 고딕" w:ascii="맑은 고딕" w:hAnsi="맑은 고딕"/>
              </w:rPr>
              <w:t>util_py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  <w:rFonts w:eastAsia="맑은 고딕" w:ascii="맑은 고딕" w:hAnsi="맑은 고딕"/>
              </w:rPr>
              <w:t>ERA5/GSOD/관측·GIS 자료 수집·표준화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관측 자료 표준화 + GIS 입력 준비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  <w:rFonts w:eastAsia="맑은 고딕" w:ascii="맑은 고딕" w:hAnsi="맑은 고딕"/>
              </w:rPr>
              <w:t>acidwg_py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  <w:rFonts w:eastAsia="맑은 고딕" w:ascii="맑은 고딕" w:hAnsi="맑은 고딕"/>
              </w:rPr>
              <w:t>APCC 계절예측 통계 다운스케일링 (1000-멤버)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★ 앙상블 예보 입력으로 사용 (operational/ + hindcast/ 양쪽)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  <w:rFonts w:eastAsia="맑은 고딕" w:ascii="맑은 고딕" w:hAnsi="맑은 고딕"/>
              </w:rPr>
              <w:t>swat_py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  <w:rFonts w:eastAsia="맑은 고딕" w:ascii="맑은 고딕" w:hAnsi="맑은 고딕"/>
              </w:rPr>
              <w:t>SWAT/SWAT-Plus 자동 실행·보정·검증·기후변화·앙상블 예보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★ 본 매뉴얼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1.2 무엇을 만드는가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project.root/Results/</w:t>
        <w:br/>
        <w:t>├─ Calibration/                 ← 보정·검증</w:t>
        <w:br/>
        <w:t>│   ├─ flow_daily.csv           (관측 vs 모의)</w:t>
        <w:br/>
        <w:t>│   ├─ flow_metrics.csv         (R²/NSE/KGE/PBIAS)</w:t>
        <w:br/>
        <w:t>│   └─ figures/...</w:t>
        <w:br/>
        <w:t>├─ ClimateChange/               ← 기후변화 분석</w:t>
        <w:br/>
        <w:t>│   └─ {GCM}/{scenario}/{period}/...</w:t>
        <w:br/>
        <w:t>└─ Forecast/                    ← 예보 (앙상블 + 계절)</w:t>
        <w:br/>
        <w:t xml:space="preserve">    ├─ ensemble/</w:t>
        <w:br/>
        <w:t xml:space="preserve">    │   ├─ quantiles.csv        (Q5, Q10, Q50, Q90, Q95)</w:t>
        <w:br/>
        <w:t xml:space="preserve">    │   ├─ exceedance.csv       (초과확률 곡선)</w:t>
        <w:br/>
        <w:t xml:space="preserve">    │   └─ figures/...</w:t>
        <w:br/>
        <w:t xml:space="preserve">    └─ seasonal/...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2. 설치</w:t>
      </w:r>
    </w:p>
    <w:p>
      <w:pPr>
        <w:pStyle w:val="Heading2"/>
      </w:pPr>
      <w:r>
        <w:rPr>
          <w:rFonts w:eastAsia="맑은 고딕" w:ascii="맑은 고딕" w:hAnsi="맑은 고딕"/>
        </w:rPr>
        <w:t>2.1 Python 환경 (1회)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Python 3.10 이상 (https://www.python.org/downloads/) — "Add Python to PATH" 체크</w:t>
      </w:r>
    </w:p>
    <w:p>
      <w:pPr>
        <w:pStyle w:val="Heading2"/>
      </w:pPr>
      <w:r>
        <w:rPr>
          <w:rFonts w:eastAsia="맑은 고딕" w:ascii="맑은 고딕" w:hAnsi="맑은 고딕"/>
        </w:rPr>
        <w:t>2.2 swat_py 설치</w:t>
      </w:r>
    </w:p>
    <w:p>
      <w:r>
        <w:rPr>
          <w:b/>
          <w:sz w:val="22"/>
          <w:rFonts w:eastAsia="맑은 고딕" w:ascii="맑은 고딕" w:hAnsi="맑은 고딕"/>
        </w:rPr>
        <w:t>옵션 A — 본 저장소에서 직접 (현재 권장)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pip install "git+https://github.com/IWMI-KR/picaso-hydro.git#subdirectory=swat_py"</w:t>
      </w:r>
    </w:p>
    <w:p>
      <w:r>
        <w:rPr>
          <w:b/>
          <w:sz w:val="22"/>
          <w:rFonts w:eastAsia="맑은 고딕" w:ascii="맑은 고딕" w:hAnsi="맑은 고딕"/>
        </w:rPr>
        <w:t>옵션 B — 로컬 클론 후 editable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git clone https://github.com/IWMI-KR/picaso-hydro.git</w:t>
        <w:br/>
        <w:t>cd picaso-hydro</w:t>
        <w:br/>
        <w:t>pip install -e ./util_py[dev]</w:t>
        <w:br/>
        <w:t>pip install -e ./acidwg_py</w:t>
        <w:br/>
        <w:t>pip install -e ./swat_py</w:t>
      </w:r>
    </w:p>
    <w:p>
      <w:pPr>
        <w:pStyle w:val="Heading2"/>
      </w:pPr>
      <w:r>
        <w:rPr>
          <w:rFonts w:eastAsia="맑은 고딕" w:ascii="맑은 고딕" w:hAnsi="맑은 고딕"/>
        </w:rPr>
        <w:t>2.3 SWAT 실행 파일 (★ 별도 준비)</w:t>
      </w:r>
    </w:p>
    <w:p>
      <w:r>
        <w:rPr>
          <w:b w:val="0"/>
          <w:sz w:val="22"/>
          <w:rFonts w:eastAsia="맑은 고딕" w:ascii="맑은 고딕" w:hAnsi="맑은 고딕"/>
        </w:rPr>
        <w:t>swat_py 는 Python 만 설치되며, **SWAT 모델 실행 파일은 별도 다운로드** 필요: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SWAT-Plus (권장): https://swat.tamu.edu/software/plus/  → SWAT-Plus.exe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SWAT 2012: https://swat.tamu.edu/software/swat-executables/  → SWAT2020.exe (등)</w:t>
      </w:r>
    </w:p>
    <w:p>
      <w:r>
        <w:rPr>
          <w:b w:val="0"/>
          <w:sz w:val="22"/>
          <w:rFonts w:eastAsia="맑은 고딕" w:ascii="맑은 고딕" w:hAnsi="맑은 고딕"/>
        </w:rPr>
        <w:t>다운로드한 실행 파일을 yaml 의 project.output.swat_run 폴더 (TxtInOut) 에 배치합니다.</w:t>
      </w:r>
    </w:p>
    <w:p>
      <w:pPr>
        <w:pStyle w:val="Heading2"/>
      </w:pPr>
      <w:r>
        <w:rPr>
          <w:rFonts w:eastAsia="맑은 고딕" w:ascii="맑은 고딕" w:hAnsi="맑은 고딕"/>
        </w:rPr>
        <w:t>2.4 설치 확인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python -c "from swat_py import load_config, calc_metrics; print('OK')"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3. 프로젝트 폴더 구조</w:t>
      </w:r>
    </w:p>
    <w:p>
      <w:r>
        <w:rPr>
          <w:b w:val="0"/>
          <w:sz w:val="22"/>
          <w:rFonts w:eastAsia="맑은 고딕" w:ascii="맑은 고딕" w:hAnsi="맑은 고딕"/>
        </w:rPr>
        <w:t>swat_py 는 project.root 를 기준으로 한 표준 폴더 컨벤션을 사용합니다.</w:t>
      </w:r>
    </w:p>
    <w:p>
      <w:pPr>
        <w:pStyle w:val="Heading2"/>
      </w:pPr>
      <w:r>
        <w:rPr>
          <w:rFonts w:eastAsia="맑은 고딕" w:ascii="맑은 고딕" w:hAnsi="맑은 고딕"/>
        </w:rPr>
        <w:t>3.1 폴더 역할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폴더 (project.root 기준)</w:t>
            </w:r>
          </w:p>
        </w:tc>
        <w:tc>
          <w:tcPr>
            <w:tcW w:type="dxa" w:w="3685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역할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yaml 키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Database/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전 데이터 루트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project.database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Database/Observed/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관측 기상 자료 (stations.csv 포함)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project.input.observed_weather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Database/ClimateChange/{GCM}/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기후변화 시나리오 기상 자료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project.input.cc_weather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Database/Forecast/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단일 예보 기상 자료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project.input.forecast_weather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Database/SWAT/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관측 유량·수질 자료 (obs_flow.csv)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project.output.database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swat_run/TxtInOut/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★ SWAT 입출력 폴더 (실행파일 위치)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project.output.swat_run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Results/Calibration/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보정·검증 결과 (성능지표·그래프)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project.output.calibration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Results/ClimateChange/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기후변화 분석 결과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project.output.climate_change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Results/Forecast/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예보 결과 (앙상블 + 계절)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project.output.forecast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3.2 PICASO-Hydro 통합 시 권장 폴더</w:t>
      </w:r>
    </w:p>
    <w:p>
      <w:r>
        <w:rPr>
          <w:b w:val="0"/>
          <w:sz w:val="22"/>
          <w:rFonts w:eastAsia="맑은 고딕" w:ascii="맑은 고딕" w:hAnsi="맑은 고딕"/>
        </w:rPr>
        <w:t>util_py / acidwg_py 와 함께 사용 시 다음 매핑이 자연스럽습니다: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swat_py yaml</w:t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PICASO-Hydro 위치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project.input.observed_weather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0_database/obs/weather/daily_std/ (또는 gsod/daily_std/)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project.input.cc_weather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0_database/cmip6/ (util_py 산출)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project.input.forecast_weather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1_acidwg/operational/{year}/{season}/member_NNNN/ (단일 멤버 사용 시)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ensemble_forecast.ensemble_dir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  <w:rFonts w:eastAsia="맑은 고딕" w:ascii="맑은 고딕" w:hAnsi="맑은 고딕"/>
              </w:rPr>
              <w:t>★ 1_acidwg/operational/{year}/{season}/ (1000 멤버 부모 폴더)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project.output.swat_run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  <w:rFonts w:eastAsia="맑은 고딕" w:ascii="맑은 고딕" w:hAnsi="맑은 고딕"/>
              </w:rPr>
              <w:t>2_swat/{area}/TxtInOut/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project.output.calibration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  <w:rFonts w:eastAsia="맑은 고딕" w:ascii="맑은 고딕" w:hAnsi="맑은 고딕"/>
              </w:rPr>
              <w:t>2_swat/{area}/Results/Calibration/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4. 입력 자료 준비</w:t>
      </w:r>
    </w:p>
    <w:p>
      <w:pPr>
        <w:pStyle w:val="Heading2"/>
      </w:pPr>
      <w:r>
        <w:rPr>
          <w:rFonts w:eastAsia="맑은 고딕" w:ascii="맑은 고딕" w:hAnsi="맑은 고딕"/>
        </w:rPr>
        <w:t>4.1 stations.csv (관측소 메타)</w:t>
      </w:r>
    </w:p>
    <w:p>
      <w:r>
        <w:rPr>
          <w:b w:val="0"/>
          <w:sz w:val="22"/>
          <w:rFonts w:eastAsia="맑은 고딕" w:ascii="맑은 고딕" w:hAnsi="맑은 고딕"/>
        </w:rPr>
        <w:t>위치: project.input.observed_weather/stations.csv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컬럼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설명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예시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ID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관측소 ID (기상 CSV 파일명과 동일)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918430 (USAF 6자) 또는 asos203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Lat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위도 (°)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-21.20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Lon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경도 (°)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-159.81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Elev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표고 (m)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5.8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4.2 관측 기상 자료 (CSV per station)</w:t>
      </w:r>
    </w:p>
    <w:p>
      <w:r>
        <w:rPr>
          <w:b w:val="0"/>
          <w:sz w:val="22"/>
          <w:rFonts w:eastAsia="맑은 고딕" w:ascii="맑은 고딕" w:hAnsi="맑은 고딕"/>
        </w:rPr>
        <w:t>위치: project.input.observed_weather/{ID}.csv  — util_py 표준 daily 포맷 권장</w:t>
      </w:r>
    </w:p>
    <w:p>
      <w:r>
        <w:rPr>
          <w:b w:val="0"/>
          <w:sz w:val="22"/>
          <w:rFonts w:eastAsia="맑은 고딕" w:ascii="맑은 고딕" w:hAnsi="맑은 고딕"/>
        </w:rPr>
        <w:t>필수 컬럼 (util_py 표준): date, pcp_mm, tmax_c, tmin_c (선택 tavg_c, hmd_pct, slr_mjm2, ws10_ms)</w:t>
      </w:r>
    </w:p>
    <w:p>
      <w:r>
        <w:rPr>
          <w:b w:val="0"/>
          <w:sz w:val="22"/>
          <w:rFonts w:eastAsia="맑은 고딕" w:ascii="맑은 고딕" w:hAnsi="맑은 고딕"/>
        </w:rPr>
        <w:t>swat_py.io.weather_std_adapter 가 표준 포맷 → SWAT-Plus .pcp/.tmp/.hmd/.slr/.wnd 자동 변환.</w:t>
      </w:r>
    </w:p>
    <w:p>
      <w:pPr>
        <w:pStyle w:val="Heading2"/>
      </w:pPr>
      <w:r>
        <w:rPr>
          <w:rFonts w:eastAsia="맑은 고딕" w:ascii="맑은 고딕" w:hAnsi="맑은 고딕"/>
        </w:rPr>
        <w:t>4.3 관측 유량 (obs_flow.csv)</w:t>
      </w:r>
    </w:p>
    <w:p>
      <w:r>
        <w:rPr>
          <w:b w:val="0"/>
          <w:sz w:val="22"/>
          <w:rFonts w:eastAsia="맑은 고딕" w:ascii="맑은 고딕" w:hAnsi="맑은 고딕"/>
        </w:rPr>
        <w:t>위치: project.output.database/obs_flow.csv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컬럼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설명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단위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year (또는 date)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연도 (또는 YYYY-MM-DD)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mon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월 (date 형식 시 생략)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day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일 (date 형식 시 생략)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inflow_cms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유량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m³/s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4.4 관측 수질 (obs_wq.csv) — 선택</w:t>
      </w:r>
    </w:p>
    <w:p>
      <w:r>
        <w:rPr>
          <w:b w:val="0"/>
          <w:sz w:val="22"/>
          <w:rFonts w:eastAsia="맑은 고딕" w:ascii="맑은 고딕" w:hAnsi="맑은 고딕"/>
        </w:rPr>
        <w:t>필수 컬럼: date(YYYY-MM-DD), ss_mgl, tn_mgl, tp_mgl</w:t>
      </w:r>
    </w:p>
    <w:p>
      <w:pPr>
        <w:pStyle w:val="Heading2"/>
      </w:pPr>
      <w:r>
        <w:rPr>
          <w:rFonts w:eastAsia="맑은 고딕" w:ascii="맑은 고딕" w:hAnsi="맑은 고딕"/>
        </w:rPr>
        <w:t>4.5 SWAT TxtInOut 폴더 + 실행파일</w:t>
      </w:r>
    </w:p>
    <w:p>
      <w:r>
        <w:rPr>
          <w:b w:val="0"/>
          <w:sz w:val="22"/>
          <w:rFonts w:eastAsia="맑은 고딕" w:ascii="맑은 고딕" w:hAnsi="맑은 고딕"/>
        </w:rPr>
        <w:t>QSWAT+/QSWAT 로 미리 만든 SWAT 입력 텍스트 파일들 (TxtInOut) 을 project.output.swat_run 위치에 배치. 이 폴더에 SWAT-Plus.exe 또는 SWAT2020.exe 도 함께 둡니다.</w:t>
      </w:r>
    </w:p>
    <w:p>
      <w:pPr>
        <w:pStyle w:val="Heading2"/>
      </w:pPr>
      <w:r>
        <w:rPr>
          <w:rFonts w:eastAsia="맑은 고딕" w:ascii="맑은 고딕" w:hAnsi="맑은 고딕"/>
        </w:rPr>
        <w:t>4.6 acidwg_py 앙상블 폴더 (앙상블 예보 시)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ensemble_dir/                     ← yaml 의 ensemble_forecast.ensemble_dir</w:t>
        <w:br/>
        <w:t xml:space="preserve">  member_001/  (또는 member_0001/)</w:t>
        <w:br/>
        <w:t xml:space="preserve">    918430.csv                     ← acidwg-run 출력</w:t>
        <w:br/>
        <w:t xml:space="preserve">  member_002/918430.csv</w:t>
        <w:br/>
        <w:t xml:space="preserve">  ...</w:t>
        <w:br/>
        <w:t xml:space="preserve">  member_1000/918430.csv</w:t>
      </w:r>
    </w:p>
    <w:p>
      <w:r>
        <w:rPr>
          <w:b w:val="0"/>
          <w:sz w:val="22"/>
          <w:rFonts w:eastAsia="맑은 고딕" w:ascii="맑은 고딕" w:hAnsi="맑은 고딕"/>
        </w:rPr>
        <w:t>acidwg_py 의 출력 폴더 (operational/{year}/{season}/ 또는 hindcast/{year}/{season}/) 를 그대로 사용 가능.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5. swat_py.yaml 9개 섹션 상세</w:t>
      </w:r>
    </w:p>
    <w:p>
      <w:r>
        <w:rPr>
          <w:b w:val="0"/>
          <w:sz w:val="22"/>
          <w:rFonts w:eastAsia="맑은 고딕" w:ascii="맑은 고딕" w:hAnsi="맑은 고딕"/>
        </w:rPr>
        <w:t>yaml 은 9개 섹션으로 구성. ★ 표시는 반드시 사용자가 수정해야 하는 항목.</w:t>
      </w:r>
    </w:p>
    <w:p>
      <w:pPr>
        <w:pStyle w:val="Heading2"/>
      </w:pPr>
      <w:r>
        <w:rPr>
          <w:rFonts w:eastAsia="맑은 고딕" w:ascii="맑은 고딕" w:hAnsi="맑은 고딕"/>
        </w:rPr>
        <w:t>5.1 project — 디렉토리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project:</w:t>
        <w:br/>
        <w:t xml:space="preserve">  root: "C:/Projects/MyWatershed"   # ★</w:t>
        <w:br/>
        <w:t xml:space="preserve">  database: "$(project.root)/Database"</w:t>
        <w:br/>
        <w:t xml:space="preserve">  input:</w:t>
        <w:br/>
        <w:t xml:space="preserve">    observed_weather: "$(project.database)/Observed"</w:t>
        <w:br/>
        <w:t xml:space="preserve">    cc_weather:       "$(project.database)/ClimateChange"</w:t>
        <w:br/>
        <w:t xml:space="preserve">    forecast_weather: "$(project.database)/Forecast"</w:t>
        <w:br/>
        <w:t xml:space="preserve">  output:</w:t>
        <w:br/>
        <w:t xml:space="preserve">    swat_run:       "$(project.root)/swat_run/TxtInOut"</w:t>
        <w:br/>
        <w:t xml:space="preserve">    calibration:    "$(project.root)/Results/Calibration"</w:t>
        <w:br/>
        <w:t xml:space="preserve">    climate_change: "$(project.root)/Results/ClimateChange"</w:t>
        <w:br/>
        <w:t xml:space="preserve">    forecast:       "$(project.root)/Results/Forecast"</w:t>
        <w:br/>
        <w:t xml:space="preserve">    database:       "$(project.database)/SWAT" </w:t>
      </w:r>
    </w:p>
    <w:p>
      <w:r>
        <w:rPr>
          <w:b w:val="0"/>
          <w:sz w:val="22"/>
          <w:rFonts w:eastAsia="맑은 고딕" w:ascii="맑은 고딕" w:hAnsi="맑은 고딕"/>
        </w:rPr>
        <w:t>★ root 만 절대경로로 지정하면 나머지는 $(project.root) 기반 자동 산출.</w:t>
      </w:r>
    </w:p>
    <w:p>
      <w:pPr>
        <w:pStyle w:val="Heading2"/>
      </w:pPr>
      <w:r>
        <w:rPr>
          <w:rFonts w:eastAsia="맑은 고딕" w:ascii="맑은 고딕" w:hAnsi="맑은 고딕"/>
        </w:rPr>
        <w:t>5.2 model — 모델 종류·실행파일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키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역할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예시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type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swat_plus (권장) / swat2012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swat_plus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executable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TxtInOut 안 실행파일 이름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SWAT-Plus.exe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warm_up_years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워밍업 (출력 제외 연수)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output_types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분석 채널 출력 (sd/wb/rch/sub)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[sd]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5.3 stations — 관측소 사용 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키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역할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metadata_file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  <w:rFonts w:eastAsia="맑은 고딕" w:ascii="맑은 고딕" w:hAnsi="맑은 고딕"/>
              </w:rPr>
              <w:t>관측소 CSV 파일명 (project.input.observed_weather 기준)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ids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  <w:rFonts w:eastAsia="맑은 고딕" w:ascii="맑은 고딕" w:hAnsi="맑은 고딕"/>
              </w:rPr>
              <w:t>★ 사용할 관측소 ID 목록 (CSV 의 ID 컬럼과 일치)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5.4 outlets — 모니터링 지점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키</w:t>
            </w:r>
          </w:p>
        </w:tc>
        <w:tc>
          <w:tcPr>
            <w:tcW w:type="dxa" w:w="5669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역할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flow.ids / names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  <w:rFonts w:eastAsia="맑은 고딕" w:ascii="맑은 고딕" w:hAnsi="맑은 고딕"/>
              </w:rPr>
              <w:t>★ 유량 GIS 하천 ID + 표시 이름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water_quality.ids / names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수질 지점 (있다면)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5.5 observed — 관측 자료 파일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키</w:t>
            </w:r>
          </w:p>
        </w:tc>
        <w:tc>
          <w:tcPr>
            <w:tcW w:type="dxa" w:w="5669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역할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flow.file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  <w:rFonts w:eastAsia="맑은 고딕" w:ascii="맑은 고딕" w:hAnsi="맑은 고딕"/>
              </w:rPr>
              <w:t>★ obs_flow.csv (project.output.database 기준)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water_quality.file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  <w:rFonts w:eastAsia="맑은 고딕" w:ascii="맑은 고딕" w:hAnsi="맑은 고딕"/>
              </w:rPr>
              <w:t>obs_wq.csv (선택)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5.6 simulation — 시뮬레이션 기간 + 분석 변수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키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역할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예시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output_types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분석 변수 (flow/sedc/tnc/tpc/...)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[flow, sedc, tnc, tpc]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calibration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★ 보정 기간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2017–2018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validation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★ 검증 기간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2019–2020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baseline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기준 기간 (기후변화 비교용)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1981–2010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5.7 climate_change — CMIP6 시나리오 분석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키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역할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기본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enabled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true: 분석 수행 / false: 건너뜀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false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models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CMIP6 GCM 목록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CanESM5 외 17개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scenarios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SSP 시나리오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historical, ssp126/245/370/585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historical_period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역사 재현 기간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1981–2010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future_periods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★ 미래 분석 기간 리스트 (label 포함)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근/중/먼 미래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5.8 ensemble_forecast — 앙상블 확률예보 (acidwg_py 연계)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키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역할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기본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enabled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true: 앙상블 예보 수행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false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ensemble_dir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★ acidwg_py 출력 폴더 (1000 멤버)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n_members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사용할 멤버 수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1000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parallel.enabled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병렬 실행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true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parallel.n_workers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동시 프로세스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8 (CPU 코어 - 1)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quantiles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분위수 (확률예보 출력)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[0.05,0.10,0.25,0.50,0.75,0.90,0.95]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forecast_period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★ 예보 연도 범위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2024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5.9 seasonal_forecast — 단일 계절 예보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키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역할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enabled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  <w:rFonts w:eastAsia="맑은 고딕" w:ascii="맑은 고딕" w:hAnsi="맑은 고딕"/>
              </w:rPr>
              <w:t>true: 계절 예보 수행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forecast_period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  <w:rFonts w:eastAsia="맑은 고딕" w:ascii="맑은 고딕" w:hAnsi="맑은 고딕"/>
              </w:rPr>
              <w:t>★ 예보 기간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lookback_years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  <w:rFonts w:eastAsia="맑은 고딕" w:ascii="맑은 고딕" w:hAnsi="맑은 고딕"/>
              </w:rPr>
              <w:t>관측 소급 연수 (예보 앞에 붙임, 보통 3)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6. 워크플로우 — 4가지 분석 모드</w:t>
      </w:r>
    </w:p>
    <w:p>
      <w:r>
        <w:rPr>
          <w:b w:val="0"/>
          <w:sz w:val="22"/>
          <w:rFonts w:eastAsia="맑은 고딕" w:ascii="맑은 고딕" w:hAnsi="맑은 고딕"/>
        </w:rPr>
        <w:t>swat_py 는 라이브러리 형태입니다. 각 모드의 분석 함수를 Python 스크립트에서 호출.</w:t>
      </w:r>
    </w:p>
    <w:p>
      <w:pPr>
        <w:pStyle w:val="Heading2"/>
      </w:pPr>
      <w:r>
        <w:rPr>
          <w:rFonts w:eastAsia="맑은 고딕" w:ascii="맑은 고딕" w:hAnsi="맑은 고딕"/>
        </w:rPr>
        <w:t>6.1 모드 A — 보정·검증</w:t>
      </w:r>
    </w:p>
    <w:p>
      <w:r>
        <w:rPr>
          <w:b w:val="0"/>
          <w:sz w:val="22"/>
          <w:rFonts w:eastAsia="맑은 고딕" w:ascii="맑은 고딕" w:hAnsi="맑은 고딕"/>
        </w:rPr>
        <w:t>관측 유량·수질 vs SWAT 모의 비교, 성능지표 산출, 산점도·시계열 그래프 자동 생성.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from swat_py import load_config</w:t>
        <w:br/>
        <w:t>from swat_py.calibration.analysis_swat_plus import run_calibration_analysis_plus</w:t>
        <w:br/>
        <w:br/>
        <w:t>cfg = load_config("swat_py.yaml")     # cwd 기준 또는 절대경로</w:t>
        <w:br/>
        <w:t>run_calibration_analysis_plus(cfg)</w:t>
        <w:br/>
        <w:br/>
        <w:t># 출력: project.output.calibration/</w:t>
        <w:br/>
        <w:t>#   flow_daily.csv         (관측 vs 모의 일자료)</w:t>
        <w:br/>
        <w:t>#   flow_metrics.csv       (R², NSE, KGE, PBIAS, RMSE)</w:t>
        <w:br/>
        <w:t>#   figures/flow_*.png     (시계열·산점도)</w:t>
      </w:r>
    </w:p>
    <w:p>
      <w:r>
        <w:rPr>
          <w:b w:val="0"/>
          <w:sz w:val="22"/>
          <w:rFonts w:eastAsia="맑은 고딕" w:ascii="맑은 고딕" w:hAnsi="맑은 고딕"/>
        </w:rPr>
        <w:t>SWAT 2012 사용 시 함수: run_calibration_analysis (analysis_swat 모듈).</w:t>
      </w:r>
    </w:p>
    <w:p>
      <w:pPr>
        <w:pStyle w:val="Heading2"/>
      </w:pPr>
      <w:r>
        <w:rPr>
          <w:rFonts w:eastAsia="맑은 고딕" w:ascii="맑은 고딕" w:hAnsi="맑은 고딕"/>
        </w:rPr>
        <w:t>6.2 모드 B — 기후변화 시나리오 (CMIP6)</w:t>
      </w:r>
    </w:p>
    <w:p>
      <w:r>
        <w:rPr>
          <w:b w:val="0"/>
          <w:sz w:val="22"/>
          <w:rFonts w:eastAsia="맑은 고딕" w:ascii="맑은 고딕" w:hAnsi="맑은 고딕"/>
        </w:rPr>
        <w:t>yaml 의 climate_change.enabled=true 로 설정 후: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from swat_py import load_config</w:t>
        <w:br/>
        <w:t>from swat_py.cchange.runner_swat_plus import run_climate_change_plus</w:t>
        <w:br/>
        <w:t>from swat_py.cchange.analysis_swat_plus import analyse_cchange_plus</w:t>
        <w:br/>
        <w:br/>
        <w:t>cfg = load_config("swat_py.yaml")</w:t>
        <w:br/>
        <w:t>run_climate_change_plus(cfg)          # GCM × scenario × period 자동 시뮬레이션</w:t>
        <w:br/>
        <w:t>analyse_cchange_plus(cfg)             # 분위수·연평균·계절 변화 분석</w:t>
      </w:r>
    </w:p>
    <w:p>
      <w:r>
        <w:rPr>
          <w:b w:val="0"/>
          <w:sz w:val="22"/>
          <w:rFonts w:eastAsia="맑은 고딕" w:ascii="맑은 고딕" w:hAnsi="맑은 고딕"/>
        </w:rPr>
        <w:t>출력: project.output.climate_change/{GCM}/{scenario}/{period}/ 별 시뮬레이션 결과 + summary.</w:t>
      </w:r>
    </w:p>
    <w:p>
      <w:pPr>
        <w:pStyle w:val="Heading2"/>
      </w:pPr>
      <w:r>
        <w:rPr>
          <w:rFonts w:eastAsia="맑은 고딕" w:ascii="맑은 고딕" w:hAnsi="맑은 고딕"/>
        </w:rPr>
        <w:t>6.3 모드 C — 앙상블 확률예보 (acidwg_py 연계)</w:t>
      </w:r>
    </w:p>
    <w:p>
      <w:r>
        <w:rPr>
          <w:b w:val="0"/>
          <w:sz w:val="22"/>
          <w:rFonts w:eastAsia="맑은 고딕" w:ascii="맑은 고딕" w:hAnsi="맑은 고딕"/>
        </w:rPr>
        <w:t>acidwg_py 의 1000 멤버 시나리오를 입력으로 받아 SWAT 을 1000번 병렬 실행 → 유출량 분위수·초과확률 산출. rSWAT R 패키지에 없던 ★ 신규 기능.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from swat_py import load_config</w:t>
        <w:br/>
        <w:t>from swat_py.forecast.ensemble import run_ensemble_forecast, plot_ensemble_forecast</w:t>
        <w:br/>
        <w:br/>
        <w:t>cfg = load_config("swat_py.yaml")</w:t>
        <w:br/>
        <w:t>run_ensemble_forecast(cfg)</w:t>
        <w:br/>
        <w:t>plot_ensemble_forecast(cfg)</w:t>
        <w:br/>
        <w:br/>
        <w:t># 출력: project.output.forecast/ensemble/</w:t>
        <w:br/>
        <w:t>#   quantiles.csv          (Q5, Q10, Q25, Q50, Q75, Q90, Q95)</w:t>
        <w:br/>
        <w:t>#   exceedance.csv         (초과확률 곡선)</w:t>
        <w:br/>
        <w:t>#   ensemble_spread.csv    (min, max, std)</w:t>
        <w:br/>
        <w:t>#   figures/...</w:t>
      </w:r>
    </w:p>
    <w:p>
      <w:r>
        <w:rPr>
          <w:b w:val="0"/>
          <w:sz w:val="22"/>
          <w:rFonts w:eastAsia="맑은 고딕" w:ascii="맑은 고딕" w:hAnsi="맑은 고딕"/>
        </w:rPr>
        <w:t>acidwg_py 의 operational 또는 hindcast 출력 모두 입력으로 사용 가능 — yaml 의 ensemble_dir 만 변경.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용도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ensemble_dir 위치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operational 운영 예보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1_acidwg/operational/2025/JFM/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hindcast skill 평가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1_acidwg/hindcast/2010/JFM/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6.4 모드 D — 단일 계절 예보</w:t>
      </w:r>
    </w:p>
    <w:p>
      <w:r>
        <w:rPr>
          <w:b w:val="0"/>
          <w:sz w:val="22"/>
          <w:rFonts w:eastAsia="맑은 고딕" w:ascii="맑은 고딕" w:hAnsi="맑은 고딕"/>
        </w:rPr>
        <w:t>관측 + 단일 예보 기상을 stitching 후 단발 시뮬레이션.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from swat_py import load_config</w:t>
        <w:br/>
        <w:t>from swat_py.forecast.seasonal import run_seasonal_forecast, analyse_seasonal_forecast</w:t>
        <w:br/>
        <w:br/>
        <w:t>cfg = load_config("swat_py.yaml")</w:t>
        <w:br/>
        <w:t>run_seasonal_forecast(cfg)</w:t>
        <w:br/>
        <w:t>analyse_seasonal_forecast(cfg)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7. 출력 구조</w:t>
      </w:r>
    </w:p>
    <w:p>
      <w:pPr>
        <w:pStyle w:val="Heading2"/>
      </w:pPr>
      <w:r>
        <w:rPr>
          <w:rFonts w:eastAsia="맑은 고딕" w:ascii="맑은 고딕" w:hAnsi="맑은 고딕"/>
        </w:rPr>
        <w:t>7.1 보정·검증 결과 (Results/Calibration/)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파일</w:t>
            </w:r>
          </w:p>
        </w:tc>
        <w:tc>
          <w:tcPr>
            <w:tcW w:type="dxa" w:w="5669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내용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{var}_daily.csv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  <w:rFonts w:eastAsia="맑은 고딕" w:ascii="맑은 고딕" w:hAnsi="맑은 고딕"/>
              </w:rPr>
              <w:t>관측 vs 모의 일자료 (date, obs, sim)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{var}_metrics.csv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성능지표 (R², NSE, KGE, PBIAS, RMSE) — 보정·검증 분리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figures/{var}_*.png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시계열·산점도·잔차 그래프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7.2 기후변화 결과 (Results/ClimateChange/)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ClimateChange/</w:t>
        <w:br/>
        <w:t>├─ {GCM}/{scenario}/{period}/</w:t>
        <w:br/>
        <w:t>│   └─ flow_daily.csv          (시뮬레이션 일자료)</w:t>
        <w:br/>
        <w:t>└─ summary/</w:t>
        <w:br/>
        <w:t xml:space="preserve">    ├─ ensemble_quantiles.csv  (GCM 앙상블 분위수)</w:t>
        <w:br/>
        <w:t xml:space="preserve">    └─ figures/...             (시나리오별 변화 그래프)</w:t>
      </w:r>
    </w:p>
    <w:p>
      <w:pPr>
        <w:pStyle w:val="Heading2"/>
      </w:pPr>
      <w:r>
        <w:rPr>
          <w:rFonts w:eastAsia="맑은 고딕" w:ascii="맑은 고딕" w:hAnsi="맑은 고딕"/>
        </w:rPr>
        <w:t>7.3 앙상블 예보 결과 (Results/Forecast/ensemble/)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파일</w:t>
            </w:r>
          </w:p>
        </w:tc>
        <w:tc>
          <w:tcPr>
            <w:tcW w:type="dxa" w:w="5669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내용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quantiles.csv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일별 Q5/Q10/Q25/Q50/Q75/Q90/Q95 유출량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exceedance.csv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임계 유량 초과 확률 곡선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ensemble_spread.csv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1000 멤버 min/max/std/IQR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figures/quantile_band.png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  <w:rFonts w:eastAsia="맑은 고딕" w:ascii="맑은 고딕" w:hAnsi="맑은 고딕"/>
              </w:rPr>
              <w:t>분위수 밴드 + 중앙값 시계열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figures/exceedance.png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초과확률 곡선 그래프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7.4 성능지표 정의 (calc_metrics)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지표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정의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이상값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R²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결정계수 (Pearson 상관 제곱)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1.0 (완벽 일치)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NSE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Nash–Sutcliffe Efficiency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1.0 / &gt;0.5 권장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KGE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Kling–Gupta Efficiency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1.0 / &gt;0.5 권장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PBIAS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백분율 편향 (%)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0% (±15% 권장)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RMSE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평균제곱근오차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낮을수록 좋음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8. 트러블슈팅</w:t>
      </w:r>
    </w:p>
    <w:p>
      <w:pPr>
        <w:pStyle w:val="Heading2"/>
      </w:pPr>
      <w:r>
        <w:rPr>
          <w:rFonts w:eastAsia="맑은 고딕" w:ascii="맑은 고딕" w:hAnsi="맑은 고딕"/>
        </w:rPr>
        <w:t>8.1 "SWAT-Plus.exe not found"</w:t>
      </w:r>
    </w:p>
    <w:p>
      <w:r>
        <w:rPr>
          <w:b w:val="0"/>
          <w:sz w:val="22"/>
          <w:rFonts w:eastAsia="맑은 고딕" w:ascii="맑은 고딕" w:hAnsi="맑은 고딕"/>
        </w:rPr>
        <w:t>yaml 의 model.executable 이름이 project.output.swat_run (TxtInOut) 폴더 안 실제 파일명과 일치하는지 확인. SWAT TAMU 사이트에서 다운로드 후 TxtInOut 안에 배치.</w:t>
      </w:r>
    </w:p>
    <w:p>
      <w:pPr>
        <w:pStyle w:val="Heading2"/>
      </w:pPr>
      <w:r>
        <w:rPr>
          <w:rFonts w:eastAsia="맑은 고딕" w:ascii="맑은 고딕" w:hAnsi="맑은 고딕"/>
        </w:rPr>
        <w:t>8.2 "FileNotFoundError: stations.csv"</w:t>
      </w:r>
    </w:p>
    <w:p>
      <w:r>
        <w:rPr>
          <w:b w:val="0"/>
          <w:sz w:val="22"/>
          <w:rFonts w:eastAsia="맑은 고딕" w:ascii="맑은 고딕" w:hAnsi="맑은 고딕"/>
        </w:rPr>
        <w:t>yaml 의 stations.metadata_file 이 project.input.observed_weather/{file} 위치에 있는지 확인.</w:t>
      </w:r>
    </w:p>
    <w:p>
      <w:pPr>
        <w:pStyle w:val="Heading2"/>
      </w:pPr>
      <w:r>
        <w:rPr>
          <w:rFonts w:eastAsia="맑은 고딕" w:ascii="맑은 고딕" w:hAnsi="맑은 고딕"/>
        </w:rPr>
        <w:t>8.3 SWAT 실행은 됐지만 출력이 비어 있음</w:t>
      </w:r>
    </w:p>
    <w:p>
      <w:r>
        <w:rPr>
          <w:b w:val="0"/>
          <w:sz w:val="22"/>
          <w:rFonts w:eastAsia="맑은 고딕" w:ascii="맑은 고딕" w:hAnsi="맑은 고딕"/>
        </w:rPr>
        <w:t>model.warm_up_years 가 simulation 기간보다 큰 경우. warm_up_years 줄이거나 시뮬레이션 기간 확장.</w:t>
      </w:r>
    </w:p>
    <w:p>
      <w:pPr>
        <w:pStyle w:val="Heading2"/>
      </w:pPr>
      <w:r>
        <w:rPr>
          <w:rFonts w:eastAsia="맑은 고딕" w:ascii="맑은 고딕" w:hAnsi="맑은 고딕"/>
        </w:rPr>
        <w:t>8.4 앙상블 예보가 너무 느림</w:t>
      </w:r>
    </w:p>
    <w:p>
      <w:r>
        <w:rPr>
          <w:b w:val="0"/>
          <w:sz w:val="22"/>
          <w:rFonts w:eastAsia="맑은 고딕" w:ascii="맑은 고딕" w:hAnsi="맑은 고딕"/>
        </w:rPr>
        <w:t>ensemble_forecast.parallel.n_workers 를 CPU 코어 수에 맞춰 증가 (보통 코어 수 - 1). 디스크 IO 병목이면 SSD 사용 권장.</w:t>
      </w:r>
    </w:p>
    <w:p>
      <w:pPr>
        <w:pStyle w:val="Heading2"/>
      </w:pPr>
      <w:r>
        <w:rPr>
          <w:rFonts w:eastAsia="맑은 고딕" w:ascii="맑은 고딕" w:hAnsi="맑은 고딕"/>
        </w:rPr>
        <w:t>8.5 NSE/KGE 가 음수 (모델 성능 매우 낮음)</w:t>
      </w:r>
    </w:p>
    <w:p>
      <w:r>
        <w:rPr>
          <w:b w:val="0"/>
          <w:sz w:val="22"/>
          <w:rFonts w:eastAsia="맑은 고딕" w:ascii="맑은 고딕" w:hAnsi="맑은 고딕"/>
        </w:rPr>
        <w:t>(1) SWAT 보정 인자 (CN2, ALPHA_BF, GW_DELAY 등) 미조정 — 별도 보정 필요. (2) 기상 자료 단위 오류 — util_py 표준 daily 포맷 (mm, °C) 확인. (3) 관측소 매칭 오류 — stations.ids 와 ID 일치 확인.</w:t>
      </w:r>
    </w:p>
    <w:p>
      <w:pPr>
        <w:pStyle w:val="Heading2"/>
      </w:pPr>
      <w:r>
        <w:rPr>
          <w:rFonts w:eastAsia="맑은 고딕" w:ascii="맑은 고딕" w:hAnsi="맑은 고딕"/>
        </w:rPr>
        <w:t>8.6 기후변화 자료 누락 GCM</w:t>
      </w:r>
    </w:p>
    <w:p>
      <w:r>
        <w:rPr>
          <w:b w:val="0"/>
          <w:sz w:val="22"/>
          <w:rFonts w:eastAsia="맑은 고딕" w:ascii="맑은 고딕" w:hAnsi="맑은 고딕"/>
        </w:rPr>
        <w:t>yaml 의 climate_change.models 목록에서 자료가 없는 GCM 제거. swat_py 가 폴더 부재 시 [SKIP] 메시지 후 자동 건너뜀.</w:t>
      </w:r>
    </w:p>
    <w:p>
      <w:pPr>
        <w:pStyle w:val="Heading2"/>
      </w:pPr>
      <w:r>
        <w:rPr>
          <w:rFonts w:eastAsia="맑은 고딕" w:ascii="맑은 고딕" w:hAnsi="맑은 고딕"/>
        </w:rPr>
        <w:t>8.7 acidwg_py 멤버 폴더가 인식 안 됨</w:t>
      </w:r>
    </w:p>
    <w:p>
      <w:r>
        <w:rPr>
          <w:b w:val="0"/>
          <w:sz w:val="22"/>
          <w:rFonts w:eastAsia="맑은 고딕" w:ascii="맑은 고딕" w:hAnsi="맑은 고딕"/>
        </w:rPr>
        <w:t>ensemble_dir 안의 폴더명이 member_001 또는 member_0001 형태인지 확인. acidwg-run 표준 출력은 member_NNNN (4자리 zero-pad).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9. Cook Islands 적용 예시</w:t>
      </w:r>
    </w:p>
    <w:p>
      <w:r>
        <w:rPr>
          <w:b w:val="0"/>
          <w:sz w:val="22"/>
          <w:rFonts w:eastAsia="맑은 고딕" w:ascii="맑은 고딕" w:hAnsi="맑은 고딕"/>
        </w:rPr>
        <w:t>라로통가 (관측소 918430) 의 단일 유역에 대해 보정·검증 + 앙상블 예보 수행 절차.</w:t>
      </w:r>
    </w:p>
    <w:p>
      <w:pPr>
        <w:pStyle w:val="Heading2"/>
      </w:pPr>
      <w:r>
        <w:rPr>
          <w:rFonts w:eastAsia="맑은 고딕" w:ascii="맑은 고딕" w:hAnsi="맑은 고딕"/>
        </w:rPr>
        <w:t>9.1 사전 자료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관측: GSOD 918430 (Rarotonga AP), 1981–2024, util_py 표준화 완료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관측 유량: obs_flow.csv (보정·검증 기간)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QSWAT-Plus 로 만든 TxtInOut 폴더 + SWAT-Plus.exe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acidwg_py 출력: 1_acidwg/operational/2025/JFM/member_NNNN/918430.csv</w:t>
      </w:r>
    </w:p>
    <w:p>
      <w:pPr>
        <w:pStyle w:val="Heading2"/>
      </w:pPr>
      <w:r>
        <w:rPr>
          <w:rFonts w:eastAsia="맑은 고딕" w:ascii="맑은 고딕" w:hAnsi="맑은 고딕"/>
        </w:rPr>
        <w:t>9.2 swat_py.yaml (Cook 예시)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project:</w:t>
        <w:br/>
        <w:t xml:space="preserve">  root: "I:/2025-APCC_Cook/PICASO-Hydro/2_swat/cook"</w:t>
        <w:br/>
        <w:t xml:space="preserve">  database: "I:/2025-APCC_Cook/PICASO-Hydro/0_database"</w:t>
        <w:br/>
        <w:t xml:space="preserve">  input:</w:t>
        <w:br/>
        <w:t xml:space="preserve">    observed_weather: "$(project.database)/gsod/daily_std"</w:t>
        <w:br/>
        <w:t xml:space="preserve">    cc_weather:       "$(project.database)/cmip6"</w:t>
        <w:br/>
        <w:t xml:space="preserve">    forecast_weather: "I:/2025-APCC_Cook/PICASO-Hydro/1_acidwg/operational/2025"</w:t>
        <w:br/>
        <w:t xml:space="preserve">  output:</w:t>
        <w:br/>
        <w:t xml:space="preserve">    swat_run:       "$(project.root)/TxtInOut"</w:t>
        <w:br/>
        <w:t xml:space="preserve">    calibration:    "$(project.root)/Results/Calibration"</w:t>
        <w:br/>
        <w:t xml:space="preserve">    forecast:       "$(project.root)/Results/Forecast"</w:t>
        <w:br/>
        <w:t xml:space="preserve">    database:       "$(project.root)/Observed"</w:t>
        <w:br/>
        <w:br/>
        <w:t>model:</w:t>
        <w:br/>
        <w:t xml:space="preserve">  type: "swat_plus"</w:t>
        <w:br/>
        <w:t xml:space="preserve">  executable: "SWAT-Plus.exe"</w:t>
        <w:br/>
        <w:t xml:space="preserve">  warm_up_years: 3</w:t>
        <w:br/>
        <w:t xml:space="preserve">  output_types: [sd]</w:t>
        <w:br/>
        <w:br/>
        <w:t>stations:</w:t>
        <w:br/>
        <w:t xml:space="preserve">  metadata_file: "stations.csv"</w:t>
        <w:br/>
        <w:t xml:space="preserve">  ids: [918430]</w:t>
        <w:br/>
        <w:br/>
        <w:t>outlets:</w:t>
        <w:br/>
        <w:t xml:space="preserve">  flow:</w:t>
        <w:br/>
        <w:t xml:space="preserve">    ids:   [1]</w:t>
        <w:br/>
        <w:t xml:space="preserve">    names: [Rarotonga_Outlet]</w:t>
        <w:br/>
        <w:br/>
        <w:t>observed:</w:t>
        <w:br/>
        <w:t xml:space="preserve">  flow:</w:t>
        <w:br/>
        <w:t xml:space="preserve">    file: "obs_flow.csv"</w:t>
        <w:br/>
        <w:br/>
        <w:t>simulation:</w:t>
        <w:br/>
        <w:t xml:space="preserve">  output_types: [flow]</w:t>
        <w:br/>
        <w:t xml:space="preserve">  calibration: { start_year: 2017, end_year: 2018 }</w:t>
        <w:br/>
        <w:t xml:space="preserve">  validation:  { start_year: 2019, end_year: 2020 }</w:t>
        <w:br/>
        <w:t xml:space="preserve">  baseline:    { start_year: 1981, end_year: 2010 }</w:t>
        <w:br/>
        <w:br/>
        <w:t>climate_change: { enabled: false }</w:t>
        <w:br/>
        <w:br/>
        <w:t>ensemble_forecast:</w:t>
        <w:br/>
        <w:t xml:space="preserve">  enabled: true</w:t>
        <w:br/>
        <w:t xml:space="preserve">  ensemble_dir: "I:/2025-APCC_Cook/PICASO-Hydro/1_acidwg/operational/2025/JFM"</w:t>
        <w:br/>
        <w:t xml:space="preserve">  n_members: 1000</w:t>
        <w:br/>
        <w:t xml:space="preserve">  parallel:  { enabled: true, n_workers: 8 }</w:t>
        <w:br/>
        <w:t xml:space="preserve">  quantiles: [0.05, 0.10, 0.25, 0.50, 0.75, 0.90, 0.95]</w:t>
        <w:br/>
        <w:t xml:space="preserve">  forecast_period: { start_year: 2025, end_year: 2025 }</w:t>
        <w:br/>
        <w:br/>
        <w:t>seasonal_forecast: { enabled: false }</w:t>
      </w:r>
    </w:p>
    <w:p>
      <w:pPr>
        <w:pStyle w:val="Heading2"/>
      </w:pPr>
      <w:r>
        <w:rPr>
          <w:rFonts w:eastAsia="맑은 고딕" w:ascii="맑은 고딕" w:hAnsi="맑은 고딕"/>
        </w:rPr>
        <w:t>9.3 실행 (Python 스크립트)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# run_cook.py</w:t>
        <w:br/>
        <w:t>from swat_py import load_config</w:t>
        <w:br/>
        <w:t>from swat_py.calibration.analysis_swat_plus import run_calibration_analysis_plus</w:t>
        <w:br/>
        <w:t>from swat_py.forecast.ensemble import run_ensemble_forecast, plot_ensemble_forecast</w:t>
        <w:br/>
        <w:br/>
        <w:t>cfg = load_config("swat_py.yaml")</w:t>
        <w:br/>
        <w:br/>
        <w:t># 1. 보정·검증</w:t>
        <w:br/>
        <w:t>run_calibration_analysis_plus(cfg)</w:t>
        <w:br/>
        <w:br/>
        <w:t># 2. 앙상블 예보 (acidwg_py 의 2025 JFM 1000 멤버 사용)</w:t>
        <w:br/>
        <w:t>run_ensemble_forecast(cfg)</w:t>
        <w:br/>
        <w:t>plot_ensemble_forecast(cfg)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python run_cook.py</w:t>
      </w:r>
    </w:p>
    <w:p>
      <w:pPr>
        <w:pStyle w:val="Heading2"/>
      </w:pPr>
      <w:r>
        <w:rPr>
          <w:rFonts w:eastAsia="맑은 고딕" w:ascii="맑은 고딕" w:hAnsi="맑은 고딕"/>
        </w:rPr>
        <w:t>9.4 결과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2_swat/cook/Results/</w:t>
        <w:br/>
        <w:t>├─ Calibration/</w:t>
        <w:br/>
        <w:t>│   ├─ flow_daily.csv      (2017–2020 일자료)</w:t>
        <w:br/>
        <w:t>│   ├─ flow_metrics.csv    (NSE, KGE, R², PBIAS, RMSE)</w:t>
        <w:br/>
        <w:t>│   └─ figures/...</w:t>
        <w:br/>
        <w:t>└─ Forecast/ensemble/</w:t>
        <w:br/>
        <w:t xml:space="preserve">    ├─ quantiles.csv       (2025 JFM 일별 Q5~Q95)</w:t>
        <w:br/>
        <w:t xml:space="preserve">    ├─ exceedance.csv</w:t>
        <w:br/>
        <w:t xml:space="preserve">    └─ figures/quantile_band.png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부록 A. 다른 유역 적용 체크리스트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QSWAT+/QSWAT 로 TxtInOut 폴더 미리 생성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SWAT-Plus.exe (또는 SWAT2020.exe) 를 TxtInOut 안에 배치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관측소 stations.csv (ID, Lat, Lon, Elev) 작성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기상 CSV — util_py 표준 daily 포맷 (date, pcp_mm, tmax_c, tmin_c, ...)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관측 유량 obs_flow.csv (date 또는 year/mon/day, inflow_cms)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swat_py.yaml 작성 — project.root + 9개 섹션 모두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Python 스크립트로 분석 함수 호출 (보정→기후변화/앙상블/계절)</w:t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부록 B. 자주 쓰는 함수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함수 (모듈)</w:t>
            </w:r>
          </w:p>
        </w:tc>
        <w:tc>
          <w:tcPr>
            <w:tcW w:type="dxa" w:w="4252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용도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load_config(yaml_path)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yaml 파싱 → cfg dict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calc_metrics(obs, sim)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성능지표 계산 (R², NSE, KGE, PBIAS, RMSE)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calibration.analysis_swat_plus.run_calibration_analysis_plus(cfg)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SWAT-Plus 보정·검증 분석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calibration.analysis_swat.run_calibration_analysis(cfg)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SWAT 2012 보정·검증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cchange.runner_swat_plus.run_climate_change_plus(cfg)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기후변화 GCM 시뮬레이션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cchange.analysis_swat_plus.analyse_cchange_plus(cfg)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기후변화 결과 분석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forecast.ensemble.run_ensemble_forecast(cfg)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★ acidwg_py 앙상블 1000 멤버 SWAT 실행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forecast.ensemble.plot_ensemble_forecast(cfg)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분위수 밴드·초과확률 그래프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forecast.seasonal.run_seasonal_forecast(cfg)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단일 계절 예보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forecast.seasonal.analyse_seasonal_forecast(cfg)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계절 예보 분석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io.weather_std_adapter.from_gsod(...)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util_py GSOD 표준 → SWAT-Plus .pcp/.tmp</w:t>
            </w:r>
          </w:p>
        </w:tc>
      </w:tr>
    </w:tbl>
    <w:p>
      <w:pPr>
        <w:pStyle w:val="Heading1"/>
      </w:pPr>
      <w:r>
        <w:rPr>
          <w:rFonts w:eastAsia="맑은 고딕" w:ascii="맑은 고딕" w:hAnsi="맑은 고딕"/>
          <w:color w:val="1F4E79"/>
        </w:rPr>
        <w:t>부록 C. 의존 패키지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numpy, pandas — 수치·표 처리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scipy — 통계·보간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matplotlib, seaborn — 그래프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pyyaml — 설정 파일</w:t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부록 D. 참고 자료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코드 저장소: https://github.com/IWMI-KR/picaso-hydro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원본 R 패키지: rSWAT (IWMI 내부)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SWAT 모델: https://swat.tamu.edu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SWAT-Plus: https://swatplus.gitbook.io/docs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관측 자료 표준화: util_py 사용자 매뉴얼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앙상블 예보 입력: acidwg_py 사용자 매뉴얼</w:t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부록 E. 연락처</w:t>
      </w:r>
    </w:p>
    <w:p>
      <w:r>
        <w:rPr>
          <w:b w:val="0"/>
          <w:sz w:val="22"/>
          <w:rFonts w:eastAsia="맑은 고딕" w:ascii="맑은 고딕" w:hAnsi="맑은 고딕"/>
        </w:rPr>
        <w:t>유역통합관리연구원 (IWMI-KR)</w:t>
      </w:r>
    </w:p>
    <w:p>
      <w:r>
        <w:rPr>
          <w:b w:val="0"/>
          <w:sz w:val="22"/>
          <w:rFonts w:eastAsia="맑은 고딕" w:ascii="맑은 고딕" w:hAnsi="맑은 고딕"/>
        </w:rPr>
        <w:t>E-mail: iwmi.kr@gmail.com</w:t>
      </w:r>
    </w:p>
    <w:p>
      <w:r>
        <w:rPr>
          <w:b w:val="0"/>
          <w:sz w:val="22"/>
          <w:rFonts w:eastAsia="맑은 고딕" w:ascii="맑은 고딕" w:hAnsi="맑은 고딕"/>
        </w:rPr>
        <w:t>사업: APCC 계절예측 기반 PICASO-Hydro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 w:ascii="Calibri" w:hAnsi="Calibri" w:eastAsia="맑은 고딕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